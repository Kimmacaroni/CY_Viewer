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rPr>
          <w:rFonts w:ascii="Arial" w:hAnsi="Arial" w:eastAsia="Malgun Gothic"/>
          <w:b/>
          <w:color w:val="000000"/>
          <w:sz w:val="52"/>
        </w:rPr>
        <w:t>CY뷰어 대화 및 작업 기록</w:t>
      </w:r>
    </w:p>
    <w:p>
      <w:pPr>
        <w:spacing w:after="440"/>
      </w:pPr>
      <w:r>
        <w:rPr>
          <w:rFonts w:ascii="Arial" w:hAnsi="Arial" w:eastAsia="Malgun Gothic"/>
          <w:b w:val="0"/>
          <w:color w:val="414B5A"/>
          <w:sz w:val="26"/>
        </w:rPr>
        <w:t>Windows와 macOS PDF 뷰어 개발 및 배포 정리</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c>
          <w:tcPr>
            <w:tcW w:type="dxa" w:w="1871"/>
            <w:shd w:fill="EAF2FF"/>
            <w:tcMar>
              <w:top w:w="100" w:type="dxa"/>
              <w:start w:w="140" w:type="dxa"/>
              <w:bottom w:w="100" w:type="dxa"/>
              <w:end w:w="140" w:type="dxa"/>
            </w:tcMar>
            <w:vAlign w:val="center"/>
          </w:tcPr>
          <w:p>
            <w:r>
              <w:rPr>
                <w:rFonts w:ascii="Arial" w:hAnsi="Arial" w:eastAsia="Malgun Gothic"/>
                <w:b/>
                <w:color w:val="000000"/>
                <w:sz w:val="19"/>
              </w:rPr>
              <w:t>프로그램명</w:t>
            </w:r>
          </w:p>
        </w:tc>
        <w:tc>
          <w:tcPr>
            <w:tcW w:type="dxa" w:w="6917"/>
            <w:tcMar>
              <w:top w:w="100" w:type="dxa"/>
              <w:start w:w="140" w:type="dxa"/>
              <w:bottom w:w="100" w:type="dxa"/>
              <w:end w:w="140" w:type="dxa"/>
            </w:tcMar>
            <w:vAlign w:val="center"/>
          </w:tcPr>
          <w:p>
            <w:r>
              <w:rPr>
                <w:rFonts w:ascii="Arial" w:hAnsi="Arial" w:eastAsia="Malgun Gothic"/>
                <w:color w:val="000000"/>
                <w:sz w:val="19"/>
              </w:rPr>
              <w:t>CY뷰어</w:t>
            </w:r>
          </w:p>
        </w:tc>
      </w:tr>
      <w:tr>
        <w:tc>
          <w:tcPr>
            <w:tcW w:type="dxa" w:w="1871"/>
            <w:shd w:fill="EAF2FF"/>
            <w:tcMar>
              <w:top w:w="100" w:type="dxa"/>
              <w:start w:w="140" w:type="dxa"/>
              <w:bottom w:w="100" w:type="dxa"/>
              <w:end w:w="140" w:type="dxa"/>
            </w:tcMar>
            <w:vAlign w:val="center"/>
          </w:tcPr>
          <w:p>
            <w:r>
              <w:rPr>
                <w:rFonts w:ascii="Arial" w:hAnsi="Arial" w:eastAsia="Malgun Gothic"/>
                <w:b/>
                <w:color w:val="000000"/>
                <w:sz w:val="19"/>
              </w:rPr>
              <w:t>기록 기준일</w:t>
            </w:r>
          </w:p>
        </w:tc>
        <w:tc>
          <w:tcPr>
            <w:tcW w:type="dxa" w:w="6917"/>
            <w:tcMar>
              <w:top w:w="100" w:type="dxa"/>
              <w:start w:w="140" w:type="dxa"/>
              <w:bottom w:w="100" w:type="dxa"/>
              <w:end w:w="140" w:type="dxa"/>
            </w:tcMar>
            <w:vAlign w:val="center"/>
          </w:tcPr>
          <w:p>
            <w:r>
              <w:rPr>
                <w:rFonts w:ascii="Arial" w:hAnsi="Arial" w:eastAsia="Malgun Gothic"/>
                <w:color w:val="000000"/>
                <w:sz w:val="19"/>
              </w:rPr>
              <w:t>2026년 9월 7일</w:t>
            </w:r>
          </w:p>
        </w:tc>
      </w:tr>
      <w:tr>
        <w:tc>
          <w:tcPr>
            <w:tcW w:type="dxa" w:w="1871"/>
            <w:shd w:fill="EAF2FF"/>
            <w:tcMar>
              <w:top w:w="100" w:type="dxa"/>
              <w:start w:w="140" w:type="dxa"/>
              <w:bottom w:w="100" w:type="dxa"/>
              <w:end w:w="140" w:type="dxa"/>
            </w:tcMar>
            <w:vAlign w:val="center"/>
          </w:tcPr>
          <w:p>
            <w:r>
              <w:rPr>
                <w:rFonts w:ascii="Arial" w:hAnsi="Arial" w:eastAsia="Malgun Gothic"/>
                <w:b/>
                <w:color w:val="000000"/>
                <w:sz w:val="19"/>
              </w:rPr>
              <w:t>개발 저장소</w:t>
            </w:r>
          </w:p>
        </w:tc>
        <w:tc>
          <w:tcPr>
            <w:tcW w:type="dxa" w:w="6917"/>
            <w:tcMar>
              <w:top w:w="100" w:type="dxa"/>
              <w:start w:w="140" w:type="dxa"/>
              <w:bottom w:w="100" w:type="dxa"/>
              <w:end w:w="140" w:type="dxa"/>
            </w:tcMar>
            <w:vAlign w:val="center"/>
          </w:tcPr>
          <w:p>
            <w:r>
              <w:rPr>
                <w:rFonts w:ascii="Arial" w:hAnsi="Arial" w:eastAsia="Malgun Gothic"/>
                <w:color w:val="000000"/>
                <w:sz w:val="19"/>
              </w:rPr>
              <w:t>github.com/Kimmacaroni/CY_Viewer</w:t>
            </w:r>
          </w:p>
        </w:tc>
      </w:tr>
    </w:tbl>
    <w:p/>
    <w:p>
      <w:pPr>
        <w:spacing w:after="140" w:line="283" w:lineRule="auto"/>
      </w:pPr>
      <w:r>
        <w:rPr>
          <w:rFonts w:ascii="Arial" w:hAnsi="Arial" w:eastAsia="Malgun Gothic"/>
          <w:color w:val="000000"/>
        </w:rPr>
        <w:t>이 문서는 CY뷰어를 구상한 시점부터 Windows판 제작, 반복적인 오류 수정, UI 개선, GitHub 배포, macOS판 개발과 클라우드 작업 논의까지의 대화 및 실제 작업 결과를 한 문서로 정리한 기록이다. 현재 Windows 배포판과 macOS v1.1.0 배포판이 공개되어 있으며, macOS판은 실제 Mac에서의 최종 사용성 확인과 Apple 서명 및 공증이 남아 있다.</w:t>
      </w:r>
    </w:p>
    <w:p>
      <w:pPr>
        <w:pStyle w:val="Heading1"/>
      </w:pPr>
      <w:r>
        <w:t>1 프로젝트 개요</w:t>
      </w:r>
    </w:p>
    <w:p>
      <w:pPr>
        <w:spacing w:after="140" w:line="283" w:lineRule="auto"/>
      </w:pPr>
      <w:r>
        <w:rPr>
          <w:rFonts w:ascii="Arial" w:hAnsi="Arial" w:eastAsia="Malgun Gothic"/>
          <w:color w:val="000000"/>
        </w:rPr>
        <w:t>사용자는 개인용이면서도 일반적인 PDF 뷰어의 주요 기능을 폭넓게 갖추고, macOS, Windows, iOS, Android에서 실행할 수 있는 프로그램을 원했다. 프로그램 이름은 CY뷰어로 확정했고, 문서와 CY 문자를 결합한 전용 아이콘을 적용했다.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1871"/>
            <w:shd w:fill="153A72"/>
            <w:tcMar>
              <w:top w:w="110" w:type="dxa"/>
              <w:start w:w="130" w:type="dxa"/>
              <w:bottom w:w="110" w:type="dxa"/>
              <w:end w:w="130" w:type="dxa"/>
            </w:tcMar>
            <w:vAlign w:val="center"/>
          </w:tcPr>
          <w:p>
            <w:pPr>
              <w:jc w:val="center"/>
            </w:pPr>
            <w:r>
              <w:rPr>
                <w:rFonts w:ascii="Arial" w:hAnsi="Arial" w:eastAsia="Malgun Gothic"/>
                <w:b/>
                <w:color w:val="FFFFFF"/>
                <w:sz w:val="19"/>
              </w:rPr>
              <w:t>항목</w:t>
            </w:r>
          </w:p>
        </w:tc>
        <w:tc>
          <w:tcPr>
            <w:tcW w:type="dxa" w:w="6917"/>
            <w:shd w:fill="153A72"/>
            <w:tcMar>
              <w:top w:w="110" w:type="dxa"/>
              <w:start w:w="130" w:type="dxa"/>
              <w:bottom w:w="110" w:type="dxa"/>
              <w:end w:w="130" w:type="dxa"/>
            </w:tcMar>
            <w:vAlign w:val="center"/>
          </w:tcPr>
          <w:p>
            <w:pPr>
              <w:jc w:val="center"/>
            </w:pPr>
            <w:r>
              <w:rPr>
                <w:rFonts w:ascii="Arial" w:hAnsi="Arial" w:eastAsia="Malgun Gothic"/>
                <w:b/>
                <w:color w:val="FFFFFF"/>
                <w:sz w:val="19"/>
              </w:rPr>
              <w:t>내용</w:t>
            </w:r>
          </w:p>
        </w:tc>
      </w:tr>
      <w:tr>
        <w:tc>
          <w:tcPr>
            <w:tcW w:type="dxa" w:w="1871"/>
            <w:tcMar>
              <w:top w:w="110" w:type="dxa"/>
              <w:start w:w="130" w:type="dxa"/>
              <w:bottom w:w="110" w:type="dxa"/>
              <w:end w:w="130" w:type="dxa"/>
            </w:tcMar>
            <w:vAlign w:val="center"/>
          </w:tcPr>
          <w:p>
            <w:pPr>
              <w:spacing w:after="0" w:line="259" w:lineRule="auto"/>
            </w:pPr>
            <w:r>
              <w:rPr>
                <w:rFonts w:ascii="Arial" w:hAnsi="Arial" w:eastAsia="Malgun Gothic"/>
                <w:color w:val="000000"/>
                <w:sz w:val="18"/>
              </w:rPr>
              <w:t>목표</w:t>
            </w:r>
          </w:p>
        </w:tc>
        <w:tc>
          <w:tcPr>
            <w:tcW w:type="dxa" w:w="6917"/>
            <w:tcMar>
              <w:top w:w="110" w:type="dxa"/>
              <w:start w:w="130" w:type="dxa"/>
              <w:bottom w:w="110" w:type="dxa"/>
              <w:end w:w="130" w:type="dxa"/>
            </w:tcMar>
            <w:vAlign w:val="center"/>
          </w:tcPr>
          <w:p>
            <w:pPr>
              <w:spacing w:after="0" w:line="259" w:lineRule="auto"/>
            </w:pPr>
            <w:r>
              <w:rPr>
                <w:rFonts w:ascii="Arial" w:hAnsi="Arial" w:eastAsia="Malgun Gothic"/>
                <w:color w:val="000000"/>
                <w:sz w:val="18"/>
              </w:rPr>
              <w:t>PDF 열람, 검색, 선택, 표시, 수정 보조, OCR, 저장 및 인쇄를 한 앱에서 제공</w:t>
            </w:r>
          </w:p>
        </w:tc>
      </w:tr>
      <w:tr>
        <w:tc>
          <w:tcPr>
            <w:tcW w:type="dxa" w:w="187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이름</w:t>
            </w:r>
          </w:p>
        </w:tc>
        <w:tc>
          <w:tcPr>
            <w:tcW w:type="dxa" w:w="6917"/>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CY뷰어</w:t>
            </w:r>
          </w:p>
        </w:tc>
      </w:tr>
      <w:tr>
        <w:tc>
          <w:tcPr>
            <w:tcW w:type="dxa" w:w="1871"/>
            <w:tcMar>
              <w:top w:w="110" w:type="dxa"/>
              <w:start w:w="130" w:type="dxa"/>
              <w:bottom w:w="110" w:type="dxa"/>
              <w:end w:w="130" w:type="dxa"/>
            </w:tcMar>
            <w:vAlign w:val="center"/>
          </w:tcPr>
          <w:p>
            <w:pPr>
              <w:spacing w:after="0" w:line="259" w:lineRule="auto"/>
            </w:pPr>
            <w:r>
              <w:rPr>
                <w:rFonts w:ascii="Arial" w:hAnsi="Arial" w:eastAsia="Malgun Gothic"/>
                <w:color w:val="000000"/>
                <w:sz w:val="18"/>
              </w:rPr>
              <w:t>우선 구현</w:t>
            </w:r>
          </w:p>
        </w:tc>
        <w:tc>
          <w:tcPr>
            <w:tcW w:type="dxa" w:w="6917"/>
            <w:tcMar>
              <w:top w:w="110" w:type="dxa"/>
              <w:start w:w="130" w:type="dxa"/>
              <w:bottom w:w="110" w:type="dxa"/>
              <w:end w:w="130" w:type="dxa"/>
            </w:tcMar>
            <w:vAlign w:val="center"/>
          </w:tcPr>
          <w:p>
            <w:pPr>
              <w:spacing w:after="0" w:line="259" w:lineRule="auto"/>
            </w:pPr>
            <w:r>
              <w:rPr>
                <w:rFonts w:ascii="Arial" w:hAnsi="Arial" w:eastAsia="Malgun Gothic"/>
                <w:color w:val="000000"/>
                <w:sz w:val="18"/>
              </w:rPr>
              <w:t>Windows 데스크톱판</w:t>
            </w:r>
          </w:p>
        </w:tc>
      </w:tr>
      <w:tr>
        <w:tc>
          <w:tcPr>
            <w:tcW w:type="dxa" w:w="187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후속 구현</w:t>
            </w:r>
          </w:p>
        </w:tc>
        <w:tc>
          <w:tcPr>
            <w:tcW w:type="dxa" w:w="6917"/>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macOS 전용 Flutter 앱</w:t>
            </w:r>
          </w:p>
        </w:tc>
      </w:tr>
      <w:tr>
        <w:tc>
          <w:tcPr>
            <w:tcW w:type="dxa" w:w="1871"/>
            <w:tcMar>
              <w:top w:w="110" w:type="dxa"/>
              <w:start w:w="130" w:type="dxa"/>
              <w:bottom w:w="110" w:type="dxa"/>
              <w:end w:w="130" w:type="dxa"/>
            </w:tcMar>
            <w:vAlign w:val="center"/>
          </w:tcPr>
          <w:p>
            <w:pPr>
              <w:spacing w:after="0" w:line="259" w:lineRule="auto"/>
            </w:pPr>
            <w:r>
              <w:rPr>
                <w:rFonts w:ascii="Arial" w:hAnsi="Arial" w:eastAsia="Malgun Gothic"/>
                <w:color w:val="000000"/>
                <w:sz w:val="18"/>
              </w:rPr>
              <w:t>개발 원칙</w:t>
            </w:r>
          </w:p>
        </w:tc>
        <w:tc>
          <w:tcPr>
            <w:tcW w:type="dxa" w:w="6917"/>
            <w:tcMar>
              <w:top w:w="110" w:type="dxa"/>
              <w:start w:w="130" w:type="dxa"/>
              <w:bottom w:w="110" w:type="dxa"/>
              <w:end w:w="130" w:type="dxa"/>
            </w:tcMar>
            <w:vAlign w:val="center"/>
          </w:tcPr>
          <w:p>
            <w:pPr>
              <w:spacing w:after="0" w:line="259" w:lineRule="auto"/>
            </w:pPr>
            <w:r>
              <w:rPr>
                <w:rFonts w:ascii="Arial" w:hAnsi="Arial" w:eastAsia="Malgun Gothic"/>
                <w:color w:val="000000"/>
                <w:sz w:val="18"/>
              </w:rPr>
              <w:t>메인 비공개 저장소에서 개발하고 공개 저장소에는 배포 파일과 사용자 설명만 게시</w:t>
            </w:r>
          </w:p>
        </w:tc>
      </w:tr>
    </w:tbl>
    <w:p>
      <w:pPr>
        <w:spacing w:after="40"/>
      </w:pPr>
    </w:p>
    <w:p>
      <w:pPr>
        <w:pStyle w:val="Heading1"/>
      </w:pPr>
      <w:r>
        <w:t>2 대화 흐름과 주요 결정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247"/>
            <w:shd w:fill="153A72"/>
            <w:tcMar>
              <w:top w:w="110" w:type="dxa"/>
              <w:start w:w="130" w:type="dxa"/>
              <w:bottom w:w="110" w:type="dxa"/>
              <w:end w:w="130" w:type="dxa"/>
            </w:tcMar>
            <w:vAlign w:val="center"/>
          </w:tcPr>
          <w:p>
            <w:pPr>
              <w:jc w:val="center"/>
            </w:pPr>
            <w:r>
              <w:rPr>
                <w:rFonts w:ascii="Arial" w:hAnsi="Arial" w:eastAsia="Malgun Gothic"/>
                <w:b/>
                <w:color w:val="FFFFFF"/>
                <w:sz w:val="19"/>
              </w:rPr>
              <w:t>단계</w:t>
            </w:r>
          </w:p>
        </w:tc>
        <w:tc>
          <w:tcPr>
            <w:tcW w:type="dxa" w:w="3969"/>
            <w:shd w:fill="153A72"/>
            <w:tcMar>
              <w:top w:w="110" w:type="dxa"/>
              <w:start w:w="130" w:type="dxa"/>
              <w:bottom w:w="110" w:type="dxa"/>
              <w:end w:w="130" w:type="dxa"/>
            </w:tcMar>
            <w:vAlign w:val="center"/>
          </w:tcPr>
          <w:p>
            <w:pPr>
              <w:jc w:val="center"/>
            </w:pPr>
            <w:r>
              <w:rPr>
                <w:rFonts w:ascii="Arial" w:hAnsi="Arial" w:eastAsia="Malgun Gothic"/>
                <w:b/>
                <w:color w:val="FFFFFF"/>
                <w:sz w:val="19"/>
              </w:rPr>
              <w:t>사용자 요구와 결정</w:t>
            </w:r>
          </w:p>
        </w:tc>
        <w:tc>
          <w:tcPr>
            <w:tcW w:type="dxa" w:w="3572"/>
            <w:shd w:fill="153A72"/>
            <w:tcMar>
              <w:top w:w="110" w:type="dxa"/>
              <w:start w:w="130" w:type="dxa"/>
              <w:bottom w:w="110" w:type="dxa"/>
              <w:end w:w="130" w:type="dxa"/>
            </w:tcMar>
            <w:vAlign w:val="center"/>
          </w:tcPr>
          <w:p>
            <w:pPr>
              <w:jc w:val="center"/>
            </w:pPr>
            <w:r>
              <w:rPr>
                <w:rFonts w:ascii="Arial" w:hAnsi="Arial" w:eastAsia="Malgun Gothic"/>
                <w:b/>
                <w:color w:val="FFFFFF"/>
                <w:sz w:val="19"/>
              </w:rPr>
              <w:t>반영 결과</w:t>
            </w:r>
          </w:p>
        </w:tc>
      </w:tr>
      <w:tr>
        <w:tc>
          <w:tcPr>
            <w:tcW w:type="dxa" w:w="1247"/>
            <w:tcMar>
              <w:top w:w="110" w:type="dxa"/>
              <w:start w:w="130" w:type="dxa"/>
              <w:bottom w:w="110" w:type="dxa"/>
              <w:end w:w="130" w:type="dxa"/>
            </w:tcMar>
            <w:vAlign w:val="center"/>
          </w:tcPr>
          <w:p>
            <w:pPr>
              <w:spacing w:after="0" w:line="259" w:lineRule="auto"/>
            </w:pPr>
            <w:r>
              <w:rPr>
                <w:rFonts w:ascii="Arial" w:hAnsi="Arial" w:eastAsia="Malgun Gothic"/>
                <w:color w:val="000000"/>
                <w:sz w:val="18"/>
              </w:rPr>
              <w:t>초기</w:t>
            </w:r>
          </w:p>
        </w:tc>
        <w:tc>
          <w:tcPr>
            <w:tcW w:type="dxa" w:w="3969"/>
            <w:tcMar>
              <w:top w:w="110" w:type="dxa"/>
              <w:start w:w="130" w:type="dxa"/>
              <w:bottom w:w="110" w:type="dxa"/>
              <w:end w:w="130" w:type="dxa"/>
            </w:tcMar>
            <w:vAlign w:val="center"/>
          </w:tcPr>
          <w:p>
            <w:pPr>
              <w:spacing w:after="0" w:line="259" w:lineRule="auto"/>
            </w:pPr>
            <w:r>
              <w:rPr>
                <w:rFonts w:ascii="Arial" w:hAnsi="Arial" w:eastAsia="Malgun Gothic"/>
                <w:color w:val="000000"/>
                <w:sz w:val="18"/>
              </w:rPr>
              <w:t>개인용 크로스플랫폼 PDF 뷰어와 다양한 기능 요청</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CY뷰어 프로젝트 착수 및 개발 환경 준비</w:t>
            </w:r>
          </w:p>
        </w:tc>
      </w:tr>
      <w:tr>
        <w:tc>
          <w:tcPr>
            <w:tcW w:type="dxa" w:w="1247"/>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Windows 기반</w:t>
            </w:r>
          </w:p>
        </w:tc>
        <w:tc>
          <w:tcPr>
            <w:tcW w:type="dxa" w:w="3969"/>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바탕화면 바로가기, 앱 이름, 전용 아이콘, PDF 열람 기능</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실행 파일과 바로가기, 타이틀과 아이콘 적용</w:t>
            </w:r>
          </w:p>
        </w:tc>
      </w:tr>
      <w:tr>
        <w:tc>
          <w:tcPr>
            <w:tcW w:type="dxa" w:w="1247"/>
            <w:tcMar>
              <w:top w:w="110" w:type="dxa"/>
              <w:start w:w="130" w:type="dxa"/>
              <w:bottom w:w="110" w:type="dxa"/>
              <w:end w:w="130" w:type="dxa"/>
            </w:tcMar>
            <w:vAlign w:val="center"/>
          </w:tcPr>
          <w:p>
            <w:pPr>
              <w:spacing w:after="0" w:line="259" w:lineRule="auto"/>
            </w:pPr>
            <w:r>
              <w:rPr>
                <w:rFonts w:ascii="Arial" w:hAnsi="Arial" w:eastAsia="Malgun Gothic"/>
                <w:color w:val="000000"/>
                <w:sz w:val="18"/>
              </w:rPr>
              <w:t>선택 기능</w:t>
            </w:r>
          </w:p>
        </w:tc>
        <w:tc>
          <w:tcPr>
            <w:tcW w:type="dxa" w:w="3969"/>
            <w:tcMar>
              <w:top w:w="110" w:type="dxa"/>
              <w:start w:w="130" w:type="dxa"/>
              <w:bottom w:w="110" w:type="dxa"/>
              <w:end w:w="130" w:type="dxa"/>
            </w:tcMar>
            <w:vAlign w:val="center"/>
          </w:tcPr>
          <w:p>
            <w:pPr>
              <w:spacing w:after="0" w:line="259" w:lineRule="auto"/>
            </w:pPr>
            <w:r>
              <w:rPr>
                <w:rFonts w:ascii="Arial" w:hAnsi="Arial" w:eastAsia="Malgun Gothic"/>
                <w:color w:val="000000"/>
                <w:sz w:val="18"/>
              </w:rPr>
              <w:t>텍스트 드래그 시 선택 표시와 우클릭 도구 요청</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선택 피드백과 형광펜, 밑줄, 취소선, 굵게 및 문구 수정 기능 개선</w:t>
            </w:r>
          </w:p>
        </w:tc>
      </w:tr>
      <w:tr>
        <w:tc>
          <w:tcPr>
            <w:tcW w:type="dxa" w:w="1247"/>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OCR</w:t>
            </w:r>
          </w:p>
        </w:tc>
        <w:tc>
          <w:tcPr>
            <w:tcW w:type="dxa" w:w="3969"/>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문서 글자 인식과 전체 문서 적용 요청</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한국어와 영어 OCR 처리 및 오류 수정</w:t>
            </w:r>
          </w:p>
        </w:tc>
      </w:tr>
      <w:tr>
        <w:tc>
          <w:tcPr>
            <w:tcW w:type="dxa" w:w="1247"/>
            <w:tcMar>
              <w:top w:w="110" w:type="dxa"/>
              <w:start w:w="130" w:type="dxa"/>
              <w:bottom w:w="110" w:type="dxa"/>
              <w:end w:w="130" w:type="dxa"/>
            </w:tcMar>
            <w:vAlign w:val="center"/>
          </w:tcPr>
          <w:p>
            <w:pPr>
              <w:spacing w:after="0" w:line="259" w:lineRule="auto"/>
            </w:pPr>
            <w:r>
              <w:rPr>
                <w:rFonts w:ascii="Arial" w:hAnsi="Arial" w:eastAsia="Malgun Gothic"/>
                <w:color w:val="000000"/>
                <w:sz w:val="18"/>
              </w:rPr>
              <w:t>디자인</w:t>
            </w:r>
          </w:p>
        </w:tc>
        <w:tc>
          <w:tcPr>
            <w:tcW w:type="dxa" w:w="3969"/>
            <w:tcMar>
              <w:top w:w="110" w:type="dxa"/>
              <w:start w:w="130" w:type="dxa"/>
              <w:bottom w:w="110" w:type="dxa"/>
              <w:end w:w="130" w:type="dxa"/>
            </w:tcMar>
            <w:vAlign w:val="center"/>
          </w:tcPr>
          <w:p>
            <w:pPr>
              <w:spacing w:after="0" w:line="259" w:lineRule="auto"/>
            </w:pPr>
            <w:r>
              <w:rPr>
                <w:rFonts w:ascii="Arial" w:hAnsi="Arial" w:eastAsia="Malgun Gothic"/>
                <w:color w:val="000000"/>
                <w:sz w:val="18"/>
              </w:rPr>
              <w:t>버튼 정렬, 간격, 라운드, 최신 UI 요청</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탐색과 검색 영역을 재배치하고 좌우 균형을 조정</w:t>
            </w:r>
          </w:p>
        </w:tc>
      </w:tr>
      <w:tr>
        <w:tc>
          <w:tcPr>
            <w:tcW w:type="dxa" w:w="1247"/>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저장과 인쇄</w:t>
            </w:r>
          </w:p>
        </w:tc>
        <w:tc>
          <w:tcPr>
            <w:tcW w:type="dxa" w:w="3969"/>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PDF, JPG, PNG 저장과 앱 자체 인쇄 요청</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형식별 저장과 Windows 인쇄 설정창 연동</w:t>
            </w:r>
          </w:p>
        </w:tc>
      </w:tr>
      <w:tr>
        <w:tc>
          <w:tcPr>
            <w:tcW w:type="dxa" w:w="1247"/>
            <w:tcMar>
              <w:top w:w="110" w:type="dxa"/>
              <w:start w:w="130" w:type="dxa"/>
              <w:bottom w:w="110" w:type="dxa"/>
              <w:end w:w="130" w:type="dxa"/>
            </w:tcMar>
            <w:vAlign w:val="center"/>
          </w:tcPr>
          <w:p>
            <w:pPr>
              <w:spacing w:after="0" w:line="259" w:lineRule="auto"/>
            </w:pPr>
            <w:r>
              <w:rPr>
                <w:rFonts w:ascii="Arial" w:hAnsi="Arial" w:eastAsia="Malgun Gothic"/>
                <w:color w:val="000000"/>
                <w:sz w:val="18"/>
              </w:rPr>
              <w:t>배포</w:t>
            </w:r>
          </w:p>
        </w:tc>
        <w:tc>
          <w:tcPr>
            <w:tcW w:type="dxa" w:w="3969"/>
            <w:tcMar>
              <w:top w:w="110" w:type="dxa"/>
              <w:start w:w="130" w:type="dxa"/>
              <w:bottom w:w="110" w:type="dxa"/>
              <w:end w:w="130" w:type="dxa"/>
            </w:tcMar>
            <w:vAlign w:val="center"/>
          </w:tcPr>
          <w:p>
            <w:pPr>
              <w:spacing w:after="0" w:line="259" w:lineRule="auto"/>
            </w:pPr>
            <w:r>
              <w:rPr>
                <w:rFonts w:ascii="Arial" w:hAnsi="Arial" w:eastAsia="Malgun Gothic"/>
                <w:color w:val="000000"/>
                <w:sz w:val="18"/>
              </w:rPr>
              <w:t>GitHub 다운로드, 설치 경로와 바로가기 선택 요청</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설치 프로그램과 공개 다운로드 저장소 구성</w:t>
            </w:r>
          </w:p>
        </w:tc>
      </w:tr>
      <w:tr>
        <w:tc>
          <w:tcPr>
            <w:tcW w:type="dxa" w:w="1247"/>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macOS</w:t>
            </w:r>
          </w:p>
        </w:tc>
        <w:tc>
          <w:tcPr>
            <w:tcW w:type="dxa" w:w="3969"/>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메인 저장소에서 별도 macOS 코드 관리 요청</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macos_app 폴더와 macOS 빌드 워크플로 구성</w:t>
            </w:r>
          </w:p>
        </w:tc>
      </w:tr>
    </w:tbl>
    <w:p>
      <w:pPr>
        <w:spacing w:after="40"/>
      </w:pPr>
    </w:p>
    <w:p>
      <w:pPr>
        <w:pStyle w:val="Heading1"/>
      </w:pPr>
      <w:r>
        <w:t>3 Windows판 작업 내용</w:t>
      </w:r>
    </w:p>
    <w:p>
      <w:pPr>
        <w:spacing w:after="140" w:line="283" w:lineRule="auto"/>
      </w:pPr>
      <w:r>
        <w:rPr>
          <w:rFonts w:ascii="Arial" w:hAnsi="Arial" w:eastAsia="Malgun Gothic"/>
          <w:color w:val="000000"/>
        </w:rPr>
        <w:t>Windows판은 사용자가 실제 화면을 확인하며 오류와 사용성 문제를 반복적으로 제시했고, 각 문제를 재현하고 수정하는 방식으로 발전했다.</w:t>
      </w:r>
    </w:p>
    <w:p>
      <w:pPr>
        <w:pStyle w:val="Heading2"/>
      </w:pPr>
      <w:r>
        <w:t>3.1 구현 기능</w:t>
      </w:r>
    </w:p>
    <w:p>
      <w:pPr>
        <w:pStyle w:val="ListBullet"/>
        <w:spacing w:after="80" w:line="269" w:lineRule="auto"/>
      </w:pPr>
      <w:r>
        <w:rPr>
          <w:rFonts w:ascii="Arial" w:hAnsi="Arial" w:eastAsia="Malgun Gothic"/>
          <w:color w:val="000000"/>
        </w:rPr>
        <w:t>PDF 파일 열기와 파일 끌어놓기</w:t>
      </w:r>
    </w:p>
    <w:p>
      <w:pPr>
        <w:pStyle w:val="ListBullet"/>
        <w:spacing w:after="80" w:line="269" w:lineRule="auto"/>
      </w:pPr>
      <w:r>
        <w:rPr>
          <w:rFonts w:ascii="Arial" w:hAnsi="Arial" w:eastAsia="Malgun Gothic"/>
          <w:color w:val="000000"/>
        </w:rPr>
        <w:t>이전 페이지, 페이지 이동, 다음 페이지 탐색</w:t>
      </w:r>
    </w:p>
    <w:p>
      <w:pPr>
        <w:pStyle w:val="ListBullet"/>
        <w:spacing w:after="80" w:line="269" w:lineRule="auto"/>
      </w:pPr>
      <w:r>
        <w:rPr>
          <w:rFonts w:ascii="Arial" w:hAnsi="Arial" w:eastAsia="Malgun Gothic"/>
          <w:color w:val="000000"/>
        </w:rPr>
        <w:t>확대와 축소, 문서 검색, 스크롤 및 좌우 보기</w:t>
      </w:r>
    </w:p>
    <w:p>
      <w:pPr>
        <w:pStyle w:val="ListBullet"/>
        <w:spacing w:after="80" w:line="269" w:lineRule="auto"/>
      </w:pPr>
      <w:r>
        <w:rPr>
          <w:rFonts w:ascii="Arial" w:hAnsi="Arial" w:eastAsia="Malgun Gothic"/>
          <w:color w:val="000000"/>
        </w:rPr>
        <w:t>텍스트 드래그 선택 피드백과 선택 영역 검사</w:t>
      </w:r>
    </w:p>
    <w:p>
      <w:pPr>
        <w:pStyle w:val="ListBullet"/>
        <w:spacing w:after="80" w:line="269" w:lineRule="auto"/>
      </w:pPr>
      <w:r>
        <w:rPr>
          <w:rFonts w:ascii="Arial" w:hAnsi="Arial" w:eastAsia="Malgun Gothic"/>
          <w:color w:val="000000"/>
        </w:rPr>
        <w:t>우클릭 메뉴의 형광펜, 밑줄, 취소선, 굵게, 문구 수정 및 복사</w:t>
      </w:r>
    </w:p>
    <w:p>
      <w:pPr>
        <w:pStyle w:val="ListBullet"/>
        <w:spacing w:after="80" w:line="269" w:lineRule="auto"/>
      </w:pPr>
      <w:r>
        <w:rPr>
          <w:rFonts w:ascii="Arial" w:hAnsi="Arial" w:eastAsia="Malgun Gothic"/>
          <w:color w:val="000000"/>
        </w:rPr>
        <w:t>텍스트, 이미지, 빈 공간을 구분하는 선택 처리</w:t>
      </w:r>
    </w:p>
    <w:p>
      <w:pPr>
        <w:pStyle w:val="ListBullet"/>
        <w:spacing w:after="80" w:line="269" w:lineRule="auto"/>
      </w:pPr>
      <w:r>
        <w:rPr>
          <w:rFonts w:ascii="Arial" w:hAnsi="Arial" w:eastAsia="Malgun Gothic"/>
          <w:color w:val="000000"/>
        </w:rPr>
        <w:t>문서 전체 OCR과 한국어 및 영어 인식</w:t>
      </w:r>
    </w:p>
    <w:p>
      <w:pPr>
        <w:pStyle w:val="ListBullet"/>
        <w:spacing w:after="80" w:line="269" w:lineRule="auto"/>
      </w:pPr>
      <w:r>
        <w:rPr>
          <w:rFonts w:ascii="Arial" w:hAnsi="Arial" w:eastAsia="Malgun Gothic"/>
          <w:color w:val="000000"/>
        </w:rPr>
        <w:t>페이지 책갈피와 바로가기 방식의 책갈피 UI</w:t>
      </w:r>
    </w:p>
    <w:p>
      <w:pPr>
        <w:pStyle w:val="ListBullet"/>
        <w:spacing w:after="80" w:line="269" w:lineRule="auto"/>
      </w:pPr>
      <w:r>
        <w:rPr>
          <w:rFonts w:ascii="Arial" w:hAnsi="Arial" w:eastAsia="Malgun Gothic"/>
          <w:color w:val="000000"/>
        </w:rPr>
        <w:t>PDF, JPG, PNG 저장</w:t>
      </w:r>
    </w:p>
    <w:p>
      <w:pPr>
        <w:pStyle w:val="ListBullet"/>
        <w:spacing w:after="80" w:line="269" w:lineRule="auto"/>
      </w:pPr>
      <w:r>
        <w:rPr>
          <w:rFonts w:ascii="Arial" w:hAnsi="Arial" w:eastAsia="Malgun Gothic"/>
          <w:color w:val="000000"/>
        </w:rPr>
        <w:t>Windows 시스템 인쇄 설정창과 인쇄 대기열 연동</w:t>
      </w:r>
    </w:p>
    <w:p>
      <w:pPr>
        <w:pStyle w:val="ListBullet"/>
        <w:spacing w:after="80" w:line="269" w:lineRule="auto"/>
      </w:pPr>
      <w:r>
        <w:rPr>
          <w:rFonts w:ascii="Arial" w:hAnsi="Arial" w:eastAsia="Malgun Gothic"/>
          <w:color w:val="000000"/>
        </w:rPr>
        <w:t>CY뷰어 앱 이름, 전용 아이콘, 바탕화면 바로가기와 설치 프로그램</w:t>
      </w:r>
    </w:p>
    <w:p>
      <w:pPr>
        <w:pStyle w:val="Heading2"/>
      </w:pPr>
      <w:r>
        <w:t>3.2 주요 오류와 수정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814"/>
            <w:shd w:fill="153A72"/>
            <w:tcMar>
              <w:top w:w="110" w:type="dxa"/>
              <w:start w:w="130" w:type="dxa"/>
              <w:bottom w:w="110" w:type="dxa"/>
              <w:end w:w="130" w:type="dxa"/>
            </w:tcMar>
            <w:vAlign w:val="center"/>
          </w:tcPr>
          <w:p>
            <w:pPr>
              <w:jc w:val="center"/>
            </w:pPr>
            <w:r>
              <w:rPr>
                <w:rFonts w:ascii="Arial" w:hAnsi="Arial" w:eastAsia="Malgun Gothic"/>
                <w:b/>
                <w:color w:val="FFFFFF"/>
                <w:sz w:val="19"/>
              </w:rPr>
              <w:t>문제</w:t>
            </w:r>
          </w:p>
        </w:tc>
        <w:tc>
          <w:tcPr>
            <w:tcW w:type="dxa" w:w="3402"/>
            <w:shd w:fill="153A72"/>
            <w:tcMar>
              <w:top w:w="110" w:type="dxa"/>
              <w:start w:w="130" w:type="dxa"/>
              <w:bottom w:w="110" w:type="dxa"/>
              <w:end w:w="130" w:type="dxa"/>
            </w:tcMar>
            <w:vAlign w:val="center"/>
          </w:tcPr>
          <w:p>
            <w:pPr>
              <w:jc w:val="center"/>
            </w:pPr>
            <w:r>
              <w:rPr>
                <w:rFonts w:ascii="Arial" w:hAnsi="Arial" w:eastAsia="Malgun Gothic"/>
                <w:b/>
                <w:color w:val="FFFFFF"/>
                <w:sz w:val="19"/>
              </w:rPr>
              <w:t>원인 또는 증상</w:t>
            </w:r>
          </w:p>
        </w:tc>
        <w:tc>
          <w:tcPr>
            <w:tcW w:type="dxa" w:w="3572"/>
            <w:shd w:fill="153A72"/>
            <w:tcMar>
              <w:top w:w="110" w:type="dxa"/>
              <w:start w:w="130" w:type="dxa"/>
              <w:bottom w:w="110" w:type="dxa"/>
              <w:end w:w="130" w:type="dxa"/>
            </w:tcMar>
            <w:vAlign w:val="center"/>
          </w:tcPr>
          <w:p>
            <w:pPr>
              <w:jc w:val="center"/>
            </w:pPr>
            <w:r>
              <w:rPr>
                <w:rFonts w:ascii="Arial" w:hAnsi="Arial" w:eastAsia="Malgun Gothic"/>
                <w:b/>
                <w:color w:val="FFFFFF"/>
                <w:sz w:val="19"/>
              </w:rPr>
              <w:t>수정 방향</w:t>
            </w:r>
          </w:p>
        </w:tc>
      </w:tr>
      <w:tr>
        <w:tc>
          <w:tcPr>
            <w:tcW w:type="dxa" w:w="1814"/>
            <w:tcMar>
              <w:top w:w="110" w:type="dxa"/>
              <w:start w:w="130" w:type="dxa"/>
              <w:bottom w:w="110" w:type="dxa"/>
              <w:end w:w="130" w:type="dxa"/>
            </w:tcMar>
            <w:vAlign w:val="center"/>
          </w:tcPr>
          <w:p>
            <w:pPr>
              <w:spacing w:after="0" w:line="259" w:lineRule="auto"/>
            </w:pPr>
            <w:r>
              <w:rPr>
                <w:rFonts w:ascii="Arial" w:hAnsi="Arial" w:eastAsia="Malgun Gothic"/>
                <w:color w:val="000000"/>
                <w:sz w:val="18"/>
              </w:rPr>
              <w:t>우클릭 오류</w:t>
            </w:r>
          </w:p>
        </w:tc>
        <w:tc>
          <w:tcPr>
            <w:tcW w:type="dxa" w:w="3402"/>
            <w:tcMar>
              <w:top w:w="110" w:type="dxa"/>
              <w:start w:w="130" w:type="dxa"/>
              <w:bottom w:w="110" w:type="dxa"/>
              <w:end w:w="130" w:type="dxa"/>
            </w:tcMar>
            <w:vAlign w:val="center"/>
          </w:tcPr>
          <w:p>
            <w:pPr>
              <w:spacing w:after="0" w:line="259" w:lineRule="auto"/>
            </w:pPr>
            <w:r>
              <w:rPr>
                <w:rFonts w:ascii="Arial" w:hAnsi="Arial" w:eastAsia="Malgun Gothic"/>
                <w:color w:val="000000"/>
                <w:sz w:val="18"/>
              </w:rPr>
              <w:t>텍스트 선택 컨텍스트 메뉴에서 로컬라이제이션 누락 및 null 오류 발생</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안전한 선택 상태 검사와 메뉴 처리 방식 적용</w:t>
            </w:r>
          </w:p>
        </w:tc>
      </w:tr>
      <w:tr>
        <w:tc>
          <w:tcPr>
            <w:tcW w:type="dxa" w:w="1814"/>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선택 피드백 부족</w:t>
            </w:r>
          </w:p>
        </w:tc>
        <w:tc>
          <w:tcPr>
            <w:tcW w:type="dxa" w:w="340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드래그한 글자가 선택되었는지 화면에서 확인하기 어려움</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선택 영역 색상과 상태 안내를 표시</w:t>
            </w:r>
          </w:p>
        </w:tc>
      </w:tr>
      <w:tr>
        <w:tc>
          <w:tcPr>
            <w:tcW w:type="dxa" w:w="1814"/>
            <w:tcMar>
              <w:top w:w="110" w:type="dxa"/>
              <w:start w:w="130" w:type="dxa"/>
              <w:bottom w:w="110" w:type="dxa"/>
              <w:end w:w="130" w:type="dxa"/>
            </w:tcMar>
            <w:vAlign w:val="center"/>
          </w:tcPr>
          <w:p>
            <w:pPr>
              <w:spacing w:after="0" w:line="259" w:lineRule="auto"/>
            </w:pPr>
            <w:r>
              <w:rPr>
                <w:rFonts w:ascii="Arial" w:hAnsi="Arial" w:eastAsia="Malgun Gothic"/>
                <w:color w:val="000000"/>
                <w:sz w:val="18"/>
              </w:rPr>
              <w:t>빈 공간 선택</w:t>
            </w:r>
          </w:p>
        </w:tc>
        <w:tc>
          <w:tcPr>
            <w:tcW w:type="dxa" w:w="3402"/>
            <w:tcMar>
              <w:top w:w="110" w:type="dxa"/>
              <w:start w:w="130" w:type="dxa"/>
              <w:bottom w:w="110" w:type="dxa"/>
              <w:end w:w="130" w:type="dxa"/>
            </w:tcMar>
            <w:vAlign w:val="center"/>
          </w:tcPr>
          <w:p>
            <w:pPr>
              <w:spacing w:after="0" w:line="259" w:lineRule="auto"/>
            </w:pPr>
            <w:r>
              <w:rPr>
                <w:rFonts w:ascii="Arial" w:hAnsi="Arial" w:eastAsia="Malgun Gothic"/>
                <w:color w:val="000000"/>
                <w:sz w:val="18"/>
              </w:rPr>
              <w:t>문자가 없는 넓은 영역까지 선택되는 현상</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유효 텍스트와 이미지 범위를 기준으로 선택 제한</w:t>
            </w:r>
          </w:p>
        </w:tc>
      </w:tr>
      <w:tr>
        <w:tc>
          <w:tcPr>
            <w:tcW w:type="dxa" w:w="1814"/>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굵게 겹침</w:t>
            </w:r>
          </w:p>
        </w:tc>
        <w:tc>
          <w:tcPr>
            <w:tcW w:type="dxa" w:w="340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원문 위에 새 글자가 겹치거나 크기가 작아짐</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원본 글꼴 크기와 배치를 유지하도록 렌더링 조정</w:t>
            </w:r>
          </w:p>
        </w:tc>
      </w:tr>
      <w:tr>
        <w:tc>
          <w:tcPr>
            <w:tcW w:type="dxa" w:w="1814"/>
            <w:tcMar>
              <w:top w:w="110" w:type="dxa"/>
              <w:start w:w="130" w:type="dxa"/>
              <w:bottom w:w="110" w:type="dxa"/>
              <w:end w:w="130" w:type="dxa"/>
            </w:tcMar>
            <w:vAlign w:val="center"/>
          </w:tcPr>
          <w:p>
            <w:pPr>
              <w:spacing w:after="0" w:line="259" w:lineRule="auto"/>
            </w:pPr>
            <w:r>
              <w:rPr>
                <w:rFonts w:ascii="Arial" w:hAnsi="Arial" w:eastAsia="Malgun Gothic"/>
                <w:color w:val="000000"/>
                <w:sz w:val="18"/>
              </w:rPr>
              <w:t>문구 수정 소실</w:t>
            </w:r>
          </w:p>
        </w:tc>
        <w:tc>
          <w:tcPr>
            <w:tcW w:type="dxa" w:w="3402"/>
            <w:tcMar>
              <w:top w:w="110" w:type="dxa"/>
              <w:start w:w="130" w:type="dxa"/>
              <w:bottom w:w="110" w:type="dxa"/>
              <w:end w:w="130" w:type="dxa"/>
            </w:tcMar>
            <w:vAlign w:val="center"/>
          </w:tcPr>
          <w:p>
            <w:pPr>
              <w:spacing w:after="0" w:line="259" w:lineRule="auto"/>
            </w:pPr>
            <w:r>
              <w:rPr>
                <w:rFonts w:ascii="Arial" w:hAnsi="Arial" w:eastAsia="Malgun Gothic"/>
                <w:color w:val="000000"/>
                <w:sz w:val="18"/>
              </w:rPr>
              <w:t>수정한 글자가 사라지거나 자동으로 굵게 표시됨</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글꼴 속성과 배경 마스킹을 분리</w:t>
            </w:r>
          </w:p>
        </w:tc>
      </w:tr>
      <w:tr>
        <w:tc>
          <w:tcPr>
            <w:tcW w:type="dxa" w:w="1814"/>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형광펜 범위</w:t>
            </w:r>
          </w:p>
        </w:tc>
        <w:tc>
          <w:tcPr>
            <w:tcW w:type="dxa" w:w="340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공백을 포함한 문장 전체를 덮지 못함</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문자 사이 공백은 포함하되 실제 빈 공간은 제외</w:t>
            </w:r>
          </w:p>
        </w:tc>
      </w:tr>
      <w:tr>
        <w:tc>
          <w:tcPr>
            <w:tcW w:type="dxa" w:w="1814"/>
            <w:tcMar>
              <w:top w:w="110" w:type="dxa"/>
              <w:start w:w="130" w:type="dxa"/>
              <w:bottom w:w="110" w:type="dxa"/>
              <w:end w:w="130" w:type="dxa"/>
            </w:tcMar>
            <w:vAlign w:val="center"/>
          </w:tcPr>
          <w:p>
            <w:pPr>
              <w:spacing w:after="0" w:line="259" w:lineRule="auto"/>
            </w:pPr>
            <w:r>
              <w:rPr>
                <w:rFonts w:ascii="Arial" w:hAnsi="Arial" w:eastAsia="Malgun Gothic"/>
                <w:color w:val="000000"/>
                <w:sz w:val="18"/>
              </w:rPr>
              <w:t>OCR 데이터 오류</w:t>
            </w:r>
          </w:p>
        </w:tc>
        <w:tc>
          <w:tcPr>
            <w:tcW w:type="dxa" w:w="3402"/>
            <w:tcMar>
              <w:top w:w="110" w:type="dxa"/>
              <w:start w:w="130" w:type="dxa"/>
              <w:bottom w:w="110" w:type="dxa"/>
              <w:end w:w="130" w:type="dxa"/>
            </w:tcMar>
            <w:vAlign w:val="center"/>
          </w:tcPr>
          <w:p>
            <w:pPr>
              <w:spacing w:after="0" w:line="259" w:lineRule="auto"/>
            </w:pPr>
            <w:r>
              <w:rPr>
                <w:rFonts w:ascii="Arial" w:hAnsi="Arial" w:eastAsia="Malgun Gothic"/>
                <w:color w:val="000000"/>
                <w:sz w:val="18"/>
              </w:rPr>
              <w:t>언어 데이터 경로, UTF 8 해석 및 결과 필드 오류</w:t>
            </w:r>
          </w:p>
        </w:tc>
        <w:tc>
          <w:tcPr>
            <w:tcW w:type="dxa" w:w="3572"/>
            <w:tcMar>
              <w:top w:w="110" w:type="dxa"/>
              <w:start w:w="130" w:type="dxa"/>
              <w:bottom w:w="110" w:type="dxa"/>
              <w:end w:w="130" w:type="dxa"/>
            </w:tcMar>
            <w:vAlign w:val="center"/>
          </w:tcPr>
          <w:p>
            <w:pPr>
              <w:spacing w:after="0" w:line="259" w:lineRule="auto"/>
            </w:pPr>
            <w:r>
              <w:rPr>
                <w:rFonts w:ascii="Arial" w:hAnsi="Arial" w:eastAsia="Malgun Gothic"/>
                <w:color w:val="000000"/>
                <w:sz w:val="18"/>
              </w:rPr>
              <w:t>언어 데이터 포함, 인코딩 및 결과 파싱 보완</w:t>
            </w:r>
          </w:p>
        </w:tc>
      </w:tr>
      <w:tr>
        <w:tc>
          <w:tcPr>
            <w:tcW w:type="dxa" w:w="1814"/>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인쇄 실패</w:t>
            </w:r>
          </w:p>
        </w:tc>
        <w:tc>
          <w:tcPr>
            <w:tcW w:type="dxa" w:w="340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Windows 인쇄 대기열 작업 생성 실패</w:t>
            </w:r>
          </w:p>
        </w:tc>
        <w:tc>
          <w:tcPr>
            <w:tcW w:type="dxa" w:w="357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앱에서 PDF 데이터를 시스템 인쇄 흐름으로 직접 전달</w:t>
            </w:r>
          </w:p>
        </w:tc>
      </w:tr>
    </w:tbl>
    <w:p>
      <w:pPr>
        <w:spacing w:after="40"/>
      </w:pPr>
    </w:p>
    <w:p>
      <w:pPr>
        <w:pStyle w:val="Heading1"/>
      </w:pPr>
      <w:r>
        <w:t>4 디자인 개선 과정</w:t>
      </w:r>
    </w:p>
    <w:p>
      <w:pPr>
        <w:spacing w:after="140" w:line="283" w:lineRule="auto"/>
      </w:pPr>
      <w:r>
        <w:rPr>
          <w:rFonts w:ascii="Arial" w:hAnsi="Arial" w:eastAsia="Malgun Gothic"/>
          <w:color w:val="000000"/>
        </w:rPr>
        <w:t>초기 화면은 버튼이 크고 각 요소가 분리되어 보였으며, 모서리 처리와 간격이 일정하지 않았다. 사용자는 이전, 이동, 다음 버튼을 한 줄에 같은 폭으로 배치하고 검색을 하나의 영역으로 묶으며 좌우 공간을 줄이도록 요청했다.</w:t>
      </w:r>
    </w:p>
    <w:p>
      <w:pPr>
        <w:pStyle w:val="ListBullet"/>
        <w:spacing w:after="80" w:line="269" w:lineRule="auto"/>
      </w:pPr>
      <w:r>
        <w:rPr>
          <w:rFonts w:ascii="Arial" w:hAnsi="Arial" w:eastAsia="Malgun Gothic"/>
          <w:color w:val="000000"/>
        </w:rPr>
        <w:t>이전, 이동, 다음을 동일한 한 줄 탐색 그룹으로 배치하고 화살표 추가</w:t>
      </w:r>
    </w:p>
    <w:p>
      <w:pPr>
        <w:pStyle w:val="ListBullet"/>
        <w:spacing w:after="80" w:line="269" w:lineRule="auto"/>
      </w:pPr>
      <w:r>
        <w:rPr>
          <w:rFonts w:ascii="Arial" w:hAnsi="Arial" w:eastAsia="Malgun Gothic"/>
          <w:color w:val="000000"/>
        </w:rPr>
        <w:t>메뉴의 좌우 여백과 요소 사이 간격 통일</w:t>
      </w:r>
    </w:p>
    <w:p>
      <w:pPr>
        <w:pStyle w:val="ListBullet"/>
        <w:spacing w:after="80" w:line="269" w:lineRule="auto"/>
      </w:pPr>
      <w:r>
        <w:rPr>
          <w:rFonts w:ascii="Arial" w:hAnsi="Arial" w:eastAsia="Malgun Gothic"/>
          <w:color w:val="000000"/>
        </w:rPr>
        <w:t>지나치게 둥근 모서리를 줄이고 필요한 수준의 라운드만 유지</w:t>
      </w:r>
    </w:p>
    <w:p>
      <w:pPr>
        <w:pStyle w:val="ListBullet"/>
        <w:spacing w:after="80" w:line="269" w:lineRule="auto"/>
      </w:pPr>
      <w:r>
        <w:rPr>
          <w:rFonts w:ascii="Arial" w:hAnsi="Arial" w:eastAsia="Malgun Gothic"/>
          <w:color w:val="000000"/>
        </w:rPr>
        <w:t>OCR과 책갈피를 같은 줄에 배치하고 긴 문구를 간결하게 정리</w:t>
      </w:r>
    </w:p>
    <w:p>
      <w:pPr>
        <w:pStyle w:val="ListBullet"/>
        <w:spacing w:after="80" w:line="269" w:lineRule="auto"/>
      </w:pPr>
      <w:r>
        <w:rPr>
          <w:rFonts w:ascii="Arial" w:hAnsi="Arial" w:eastAsia="Malgun Gothic"/>
          <w:color w:val="000000"/>
        </w:rPr>
        <w:t>검색 입력창과 검색 버튼을 하나의 검색 그룹으로 구성</w:t>
      </w:r>
    </w:p>
    <w:p>
      <w:pPr>
        <w:pStyle w:val="ListBullet"/>
        <w:spacing w:after="80" w:line="269" w:lineRule="auto"/>
      </w:pPr>
      <w:r>
        <w:rPr>
          <w:rFonts w:ascii="Arial" w:hAnsi="Arial" w:eastAsia="Malgun Gothic"/>
          <w:color w:val="000000"/>
        </w:rPr>
        <w:t>긴 안내 문구가 화면 밖으로 튀어나오지 않도록 줄바꿈과 폭 제한</w:t>
      </w:r>
    </w:p>
    <w:p>
      <w:pPr>
        <w:pStyle w:val="ListBullet"/>
        <w:spacing w:after="80" w:line="269" w:lineRule="auto"/>
      </w:pPr>
      <w:r>
        <w:rPr>
          <w:rFonts w:ascii="Arial" w:hAnsi="Arial" w:eastAsia="Malgun Gothic"/>
          <w:color w:val="000000"/>
        </w:rPr>
        <w:t>사용자가 제공한 최신 앱 스타일을 참고해 색상, 위계, 버튼 밀도를 조정</w:t>
      </w:r>
    </w:p>
    <w:p>
      <w:pPr>
        <w:pStyle w:val="Heading1"/>
      </w:pPr>
      <w:r>
        <w:t>5 GitHub와 배포 구조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701"/>
            <w:shd w:fill="153A72"/>
            <w:tcMar>
              <w:top w:w="110" w:type="dxa"/>
              <w:start w:w="130" w:type="dxa"/>
              <w:bottom w:w="110" w:type="dxa"/>
              <w:end w:w="130" w:type="dxa"/>
            </w:tcMar>
            <w:vAlign w:val="center"/>
          </w:tcPr>
          <w:p>
            <w:pPr>
              <w:jc w:val="center"/>
            </w:pPr>
            <w:r>
              <w:rPr>
                <w:rFonts w:ascii="Arial" w:hAnsi="Arial" w:eastAsia="Malgun Gothic"/>
                <w:b/>
                <w:color w:val="FFFFFF"/>
                <w:sz w:val="19"/>
              </w:rPr>
              <w:t>구분</w:t>
            </w:r>
          </w:p>
        </w:tc>
        <w:tc>
          <w:tcPr>
            <w:tcW w:type="dxa" w:w="3685"/>
            <w:shd w:fill="153A72"/>
            <w:tcMar>
              <w:top w:w="110" w:type="dxa"/>
              <w:start w:w="130" w:type="dxa"/>
              <w:bottom w:w="110" w:type="dxa"/>
              <w:end w:w="130" w:type="dxa"/>
            </w:tcMar>
            <w:vAlign w:val="center"/>
          </w:tcPr>
          <w:p>
            <w:pPr>
              <w:jc w:val="center"/>
            </w:pPr>
            <w:r>
              <w:rPr>
                <w:rFonts w:ascii="Arial" w:hAnsi="Arial" w:eastAsia="Malgun Gothic"/>
                <w:b/>
                <w:color w:val="FFFFFF"/>
                <w:sz w:val="19"/>
              </w:rPr>
              <w:t>저장소</w:t>
            </w:r>
          </w:p>
        </w:tc>
        <w:tc>
          <w:tcPr>
            <w:tcW w:type="dxa" w:w="3402"/>
            <w:shd w:fill="153A72"/>
            <w:tcMar>
              <w:top w:w="110" w:type="dxa"/>
              <w:start w:w="130" w:type="dxa"/>
              <w:bottom w:w="110" w:type="dxa"/>
              <w:end w:w="130" w:type="dxa"/>
            </w:tcMar>
            <w:vAlign w:val="center"/>
          </w:tcPr>
          <w:p>
            <w:pPr>
              <w:jc w:val="center"/>
            </w:pPr>
            <w:r>
              <w:rPr>
                <w:rFonts w:ascii="Arial" w:hAnsi="Arial" w:eastAsia="Malgun Gothic"/>
                <w:b/>
                <w:color w:val="FFFFFF"/>
                <w:sz w:val="19"/>
              </w:rPr>
              <w:t>역할</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메인 개발</w:t>
            </w:r>
          </w:p>
        </w:tc>
        <w:tc>
          <w:tcPr>
            <w:tcW w:type="dxa" w:w="3685"/>
            <w:tcMar>
              <w:top w:w="110" w:type="dxa"/>
              <w:start w:w="130" w:type="dxa"/>
              <w:bottom w:w="110" w:type="dxa"/>
              <w:end w:w="130" w:type="dxa"/>
            </w:tcMar>
            <w:vAlign w:val="center"/>
          </w:tcPr>
          <w:p>
            <w:pPr>
              <w:spacing w:after="0" w:line="259" w:lineRule="auto"/>
            </w:pPr>
            <w:r>
              <w:rPr>
                <w:rFonts w:ascii="Arial" w:hAnsi="Arial" w:eastAsia="Malgun Gothic"/>
                <w:color w:val="000000"/>
                <w:sz w:val="18"/>
              </w:rPr>
              <w:t>github.com/Kimmacaroni/CY_Viewer</w:t>
            </w:r>
          </w:p>
        </w:tc>
        <w:tc>
          <w:tcPr>
            <w:tcW w:type="dxa" w:w="3402"/>
            <w:tcMar>
              <w:top w:w="110" w:type="dxa"/>
              <w:start w:w="130" w:type="dxa"/>
              <w:bottom w:w="110" w:type="dxa"/>
              <w:end w:w="130" w:type="dxa"/>
            </w:tcMar>
            <w:vAlign w:val="center"/>
          </w:tcPr>
          <w:p>
            <w:pPr>
              <w:spacing w:after="0" w:line="259" w:lineRule="auto"/>
            </w:pPr>
            <w:r>
              <w:rPr>
                <w:rFonts w:ascii="Arial" w:hAnsi="Arial" w:eastAsia="Malgun Gothic"/>
                <w:color w:val="000000"/>
                <w:sz w:val="18"/>
              </w:rPr>
              <w:t>Windows와 macOS 소스코드, 테스트, 빌드 워크플로 관리</w:t>
            </w:r>
          </w:p>
        </w:tc>
      </w:tr>
      <w:tr>
        <w:tc>
          <w:tcPr>
            <w:tcW w:type="dxa" w:w="170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공개 다운로드</w:t>
            </w:r>
          </w:p>
        </w:tc>
        <w:tc>
          <w:tcPr>
            <w:tcW w:type="dxa" w:w="3685"/>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github.com/Kimmacaroni/CY_Viewer_Download</w:t>
            </w:r>
          </w:p>
        </w:tc>
        <w:tc>
          <w:tcPr>
            <w:tcW w:type="dxa" w:w="3402"/>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사용자 설명과 설치 파일 및 검증 파일 공개</w:t>
            </w:r>
          </w:p>
        </w:tc>
      </w:tr>
    </w:tbl>
    <w:p>
      <w:pPr>
        <w:spacing w:after="40"/>
      </w:pPr>
    </w:p>
    <w:p>
      <w:pPr>
        <w:spacing w:after="140" w:line="283" w:lineRule="auto"/>
      </w:pPr>
      <w:r>
        <w:rPr>
          <w:rFonts w:ascii="Arial" w:hAnsi="Arial" w:eastAsia="Malgun Gothic"/>
          <w:color w:val="000000"/>
        </w:rPr>
        <w:t>초기에 macOS 전용 비공개 저장소가 별도로 만들어졌으나, 사용자의 의도에 따라 macOS 코드를 메인 저장소의 macos_app 폴더로 완전히 이전했다. 파일 38개의 누락 및 변경 여부를 비교해 동일함을 확인한 뒤 중복 원격 저장소와 로컬 복제본을 삭제했다.</w:t>
      </w:r>
    </w:p>
    <w:p>
      <w:r>
        <w:br w:type="page"/>
      </w:r>
    </w:p>
    <w:p>
      <w:pPr>
        <w:pStyle w:val="Heading1"/>
      </w:pPr>
      <w:r>
        <w:t>6 macOS판 작업 내용</w:t>
      </w:r>
    </w:p>
    <w:p>
      <w:pPr>
        <w:spacing w:after="140" w:line="283" w:lineRule="auto"/>
      </w:pPr>
      <w:r>
        <w:rPr>
          <w:rFonts w:ascii="Arial" w:hAnsi="Arial" w:eastAsia="Malgun Gothic"/>
          <w:color w:val="000000"/>
        </w:rPr>
        <w:t>macOS판은 Flutter와 pdfrx를 기반으로 별도 앱 구조를 구성했으며, macOS 네이티브 기능이 필요한 부분은 Swift와 Apple 프레임워크를 연결했다.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701"/>
            <w:shd w:fill="153A72"/>
            <w:tcMar>
              <w:top w:w="110" w:type="dxa"/>
              <w:start w:w="130" w:type="dxa"/>
              <w:bottom w:w="110" w:type="dxa"/>
              <w:end w:w="130" w:type="dxa"/>
            </w:tcMar>
            <w:vAlign w:val="center"/>
          </w:tcPr>
          <w:p>
            <w:pPr>
              <w:jc w:val="center"/>
            </w:pPr>
            <w:r>
              <w:rPr>
                <w:rFonts w:ascii="Arial" w:hAnsi="Arial" w:eastAsia="Malgun Gothic"/>
                <w:b/>
                <w:color w:val="FFFFFF"/>
                <w:sz w:val="19"/>
              </w:rPr>
              <w:t>기능</w:t>
            </w:r>
          </w:p>
        </w:tc>
        <w:tc>
          <w:tcPr>
            <w:tcW w:type="dxa" w:w="5556"/>
            <w:shd w:fill="153A72"/>
            <w:tcMar>
              <w:top w:w="110" w:type="dxa"/>
              <w:start w:w="130" w:type="dxa"/>
              <w:bottom w:w="110" w:type="dxa"/>
              <w:end w:w="130" w:type="dxa"/>
            </w:tcMar>
            <w:vAlign w:val="center"/>
          </w:tcPr>
          <w:p>
            <w:pPr>
              <w:jc w:val="center"/>
            </w:pPr>
            <w:r>
              <w:rPr>
                <w:rFonts w:ascii="Arial" w:hAnsi="Arial" w:eastAsia="Malgun Gothic"/>
                <w:b/>
                <w:color w:val="FFFFFF"/>
                <w:sz w:val="19"/>
              </w:rPr>
              <w:t>구현 내용</w:t>
            </w:r>
          </w:p>
        </w:tc>
        <w:tc>
          <w:tcPr>
            <w:tcW w:type="dxa" w:w="1531"/>
            <w:shd w:fill="153A72"/>
            <w:tcMar>
              <w:top w:w="110" w:type="dxa"/>
              <w:start w:w="130" w:type="dxa"/>
              <w:bottom w:w="110" w:type="dxa"/>
              <w:end w:w="130" w:type="dxa"/>
            </w:tcMar>
            <w:vAlign w:val="center"/>
          </w:tcPr>
          <w:p>
            <w:pPr>
              <w:jc w:val="center"/>
            </w:pPr>
            <w:r>
              <w:rPr>
                <w:rFonts w:ascii="Arial" w:hAnsi="Arial" w:eastAsia="Malgun Gothic"/>
                <w:b/>
                <w:color w:val="FFFFFF"/>
                <w:sz w:val="19"/>
              </w:rPr>
              <w:t>상태</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문서함</w:t>
            </w:r>
          </w:p>
        </w:tc>
        <w:tc>
          <w:tcPr>
            <w:tcW w:type="dxa" w:w="5556"/>
            <w:tcMar>
              <w:top w:w="110" w:type="dxa"/>
              <w:start w:w="130" w:type="dxa"/>
              <w:bottom w:w="110" w:type="dxa"/>
              <w:end w:w="130" w:type="dxa"/>
            </w:tcMar>
            <w:vAlign w:val="center"/>
          </w:tcPr>
          <w:p>
            <w:pPr>
              <w:spacing w:after="0" w:line="259" w:lineRule="auto"/>
            </w:pPr>
            <w:r>
              <w:rPr>
                <w:rFonts w:ascii="Arial" w:hAnsi="Arial" w:eastAsia="Malgun Gothic"/>
                <w:color w:val="000000"/>
                <w:sz w:val="18"/>
              </w:rPr>
              <w:t>최근 문서와 즐겨찾기, 마지막 페이지 저장</w:t>
            </w:r>
          </w:p>
        </w:tc>
        <w:tc>
          <w:tcPr>
            <w:tcW w:type="dxa" w:w="1531"/>
            <w:tcMar>
              <w:top w:w="110" w:type="dxa"/>
              <w:start w:w="130" w:type="dxa"/>
              <w:bottom w:w="110" w:type="dxa"/>
              <w:end w:w="130" w:type="dxa"/>
            </w:tcMar>
            <w:vAlign w:val="center"/>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PDF 열람</w:t>
            </w:r>
          </w:p>
        </w:tc>
        <w:tc>
          <w:tcPr>
            <w:tcW w:type="dxa" w:w="5556"/>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열기, 탐색, 확대 및 축소, 페이지 이동</w:t>
            </w:r>
          </w:p>
        </w:tc>
        <w:tc>
          <w:tcPr>
            <w:tcW w:type="dxa" w:w="153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검색과 선택</w:t>
            </w:r>
          </w:p>
        </w:tc>
        <w:tc>
          <w:tcPr>
            <w:tcW w:type="dxa" w:w="5556"/>
            <w:tcMar>
              <w:top w:w="110" w:type="dxa"/>
              <w:start w:w="130" w:type="dxa"/>
              <w:bottom w:w="110" w:type="dxa"/>
              <w:end w:w="130" w:type="dxa"/>
            </w:tcMar>
            <w:vAlign w:val="center"/>
          </w:tcPr>
          <w:p>
            <w:pPr>
              <w:spacing w:after="0" w:line="259" w:lineRule="auto"/>
            </w:pPr>
            <w:r>
              <w:rPr>
                <w:rFonts w:ascii="Arial" w:hAnsi="Arial" w:eastAsia="Malgun Gothic"/>
                <w:color w:val="000000"/>
                <w:sz w:val="18"/>
              </w:rPr>
              <w:t>문서 검색, 드래그 선택, 복사 및 표시 도구</w:t>
            </w:r>
          </w:p>
        </w:tc>
        <w:tc>
          <w:tcPr>
            <w:tcW w:type="dxa" w:w="1531"/>
            <w:tcMar>
              <w:top w:w="110" w:type="dxa"/>
              <w:start w:w="130" w:type="dxa"/>
              <w:bottom w:w="110" w:type="dxa"/>
              <w:end w:w="130" w:type="dxa"/>
            </w:tcMar>
            <w:vAlign w:val="center"/>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보기 방식</w:t>
            </w:r>
          </w:p>
        </w:tc>
        <w:tc>
          <w:tcPr>
            <w:tcW w:type="dxa" w:w="5556"/>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세로 스크롤, 가로 스크롤, 두 페이지 보기</w:t>
            </w:r>
          </w:p>
        </w:tc>
        <w:tc>
          <w:tcPr>
            <w:tcW w:type="dxa" w:w="153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드래그 열기</w:t>
            </w:r>
          </w:p>
        </w:tc>
        <w:tc>
          <w:tcPr>
            <w:tcW w:type="dxa" w:w="5556"/>
            <w:tcMar>
              <w:top w:w="110" w:type="dxa"/>
              <w:start w:w="130" w:type="dxa"/>
              <w:bottom w:w="110" w:type="dxa"/>
              <w:end w:w="130" w:type="dxa"/>
            </w:tcMar>
            <w:vAlign w:val="center"/>
          </w:tcPr>
          <w:p>
            <w:pPr>
              <w:spacing w:after="0" w:line="259" w:lineRule="auto"/>
            </w:pPr>
            <w:r>
              <w:rPr>
                <w:rFonts w:ascii="Arial" w:hAnsi="Arial" w:eastAsia="Malgun Gothic"/>
                <w:color w:val="000000"/>
                <w:sz w:val="18"/>
              </w:rPr>
              <w:t>Finder에서 PDF 파일 끌어놓기</w:t>
            </w:r>
          </w:p>
        </w:tc>
        <w:tc>
          <w:tcPr>
            <w:tcW w:type="dxa" w:w="1531"/>
            <w:tcMar>
              <w:top w:w="110" w:type="dxa"/>
              <w:start w:w="130" w:type="dxa"/>
              <w:bottom w:w="110" w:type="dxa"/>
              <w:end w:w="130" w:type="dxa"/>
            </w:tcMar>
            <w:vAlign w:val="center"/>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책갈피</w:t>
            </w:r>
          </w:p>
        </w:tc>
        <w:tc>
          <w:tcPr>
            <w:tcW w:type="dxa" w:w="5556"/>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현재 페이지 저장과 목록 이동</w:t>
            </w:r>
          </w:p>
        </w:tc>
        <w:tc>
          <w:tcPr>
            <w:tcW w:type="dxa" w:w="153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OCR</w:t>
            </w:r>
          </w:p>
        </w:tc>
        <w:tc>
          <w:tcPr>
            <w:tcW w:type="dxa" w:w="5556"/>
            <w:tcMar>
              <w:top w:w="110" w:type="dxa"/>
              <w:start w:w="130" w:type="dxa"/>
              <w:bottom w:w="110" w:type="dxa"/>
              <w:end w:w="130" w:type="dxa"/>
            </w:tcMar>
            <w:vAlign w:val="center"/>
          </w:tcPr>
          <w:p>
            <w:pPr>
              <w:spacing w:after="0" w:line="259" w:lineRule="auto"/>
            </w:pPr>
            <w:r>
              <w:rPr>
                <w:rFonts w:ascii="Arial" w:hAnsi="Arial" w:eastAsia="Malgun Gothic"/>
                <w:color w:val="000000"/>
                <w:sz w:val="18"/>
              </w:rPr>
              <w:t>Apple Vision 기반 한국어 및 영어 문서 전체 인식과 결과 복사</w:t>
            </w:r>
          </w:p>
        </w:tc>
        <w:tc>
          <w:tcPr>
            <w:tcW w:type="dxa" w:w="1531"/>
            <w:tcMar>
              <w:top w:w="110" w:type="dxa"/>
              <w:start w:w="130" w:type="dxa"/>
              <w:bottom w:w="110" w:type="dxa"/>
              <w:end w:w="130" w:type="dxa"/>
            </w:tcMar>
            <w:vAlign w:val="center"/>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내보내기</w:t>
            </w:r>
          </w:p>
        </w:tc>
        <w:tc>
          <w:tcPr>
            <w:tcW w:type="dxa" w:w="5556"/>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PDF 복사본과 페이지별 PNG 및 JPG 저장</w:t>
            </w:r>
          </w:p>
        </w:tc>
        <w:tc>
          <w:tcPr>
            <w:tcW w:type="dxa" w:w="153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인쇄</w:t>
            </w:r>
          </w:p>
        </w:tc>
        <w:tc>
          <w:tcPr>
            <w:tcW w:type="dxa" w:w="5556"/>
            <w:tcMar>
              <w:top w:w="110" w:type="dxa"/>
              <w:start w:w="130" w:type="dxa"/>
              <w:bottom w:w="110" w:type="dxa"/>
              <w:end w:w="130" w:type="dxa"/>
            </w:tcMar>
            <w:vAlign w:val="center"/>
          </w:tcPr>
          <w:p>
            <w:pPr>
              <w:spacing w:after="0" w:line="259" w:lineRule="auto"/>
            </w:pPr>
            <w:r>
              <w:rPr>
                <w:rFonts w:ascii="Arial" w:hAnsi="Arial" w:eastAsia="Malgun Gothic"/>
                <w:color w:val="000000"/>
                <w:sz w:val="18"/>
              </w:rPr>
              <w:t>macOS 시스템 인쇄 창 호출</w:t>
            </w:r>
          </w:p>
        </w:tc>
        <w:tc>
          <w:tcPr>
            <w:tcW w:type="dxa" w:w="1531"/>
            <w:tcMar>
              <w:top w:w="110" w:type="dxa"/>
              <w:start w:w="130" w:type="dxa"/>
              <w:bottom w:w="110" w:type="dxa"/>
              <w:end w:w="130" w:type="dxa"/>
            </w:tcMar>
            <w:vAlign w:val="center"/>
          </w:tcPr>
          <w:p>
            <w:pPr>
              <w:spacing w:after="0" w:line="259" w:lineRule="auto"/>
            </w:pPr>
            <w:r>
              <w:rPr>
                <w:rFonts w:ascii="Arial" w:hAnsi="Arial" w:eastAsia="Malgun Gothic"/>
                <w:color w:val="000000"/>
                <w:sz w:val="18"/>
              </w:rPr>
              <w:t>완료</w:t>
            </w:r>
          </w:p>
        </w:tc>
      </w:tr>
      <w:tr>
        <w:tc>
          <w:tcPr>
            <w:tcW w:type="dxa" w:w="170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패키징</w:t>
            </w:r>
          </w:p>
        </w:tc>
        <w:tc>
          <w:tcPr>
            <w:tcW w:type="dxa" w:w="5556"/>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Apple Silicon 및 Intel용 DMG 생성</w:t>
            </w:r>
          </w:p>
        </w:tc>
        <w:tc>
          <w:tcPr>
            <w:tcW w:type="dxa" w:w="1531"/>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빌드 완료</w:t>
            </w:r>
          </w:p>
        </w:tc>
      </w:tr>
      <w:tr>
        <w:tc>
          <w:tcPr>
            <w:tcW w:type="dxa" w:w="1701"/>
            <w:tcMar>
              <w:top w:w="110" w:type="dxa"/>
              <w:start w:w="130" w:type="dxa"/>
              <w:bottom w:w="110" w:type="dxa"/>
              <w:end w:w="130" w:type="dxa"/>
            </w:tcMar>
            <w:vAlign w:val="center"/>
          </w:tcPr>
          <w:p>
            <w:pPr>
              <w:spacing w:after="0" w:line="259" w:lineRule="auto"/>
            </w:pPr>
            <w:r>
              <w:rPr>
                <w:rFonts w:ascii="Arial" w:hAnsi="Arial" w:eastAsia="Malgun Gothic"/>
                <w:color w:val="000000"/>
                <w:sz w:val="18"/>
              </w:rPr>
              <w:t>서명과 공증</w:t>
            </w:r>
          </w:p>
        </w:tc>
        <w:tc>
          <w:tcPr>
            <w:tcW w:type="dxa" w:w="5556"/>
            <w:tcMar>
              <w:top w:w="110" w:type="dxa"/>
              <w:start w:w="130" w:type="dxa"/>
              <w:bottom w:w="110" w:type="dxa"/>
              <w:end w:w="130" w:type="dxa"/>
            </w:tcMar>
            <w:vAlign w:val="center"/>
          </w:tcPr>
          <w:p>
            <w:pPr>
              <w:spacing w:after="0" w:line="259" w:lineRule="auto"/>
            </w:pPr>
            <w:r>
              <w:rPr>
                <w:rFonts w:ascii="Arial" w:hAnsi="Arial" w:eastAsia="Malgun Gothic"/>
                <w:color w:val="000000"/>
                <w:sz w:val="18"/>
              </w:rPr>
              <w:t>Apple Developer 인증서 기반 배포 신뢰성 확보</w:t>
            </w:r>
          </w:p>
        </w:tc>
        <w:tc>
          <w:tcPr>
            <w:tcW w:type="dxa" w:w="1531"/>
            <w:tcMar>
              <w:top w:w="110" w:type="dxa"/>
              <w:start w:w="130" w:type="dxa"/>
              <w:bottom w:w="110" w:type="dxa"/>
              <w:end w:w="130" w:type="dxa"/>
            </w:tcMar>
            <w:vAlign w:val="center"/>
          </w:tcPr>
          <w:p>
            <w:pPr>
              <w:spacing w:after="0" w:line="259" w:lineRule="auto"/>
            </w:pPr>
            <w:r>
              <w:rPr>
                <w:rFonts w:ascii="Arial" w:hAnsi="Arial" w:eastAsia="Malgun Gothic"/>
                <w:color w:val="000000"/>
                <w:sz w:val="18"/>
              </w:rPr>
              <w:t>미진행</w:t>
            </w:r>
          </w:p>
        </w:tc>
      </w:tr>
    </w:tbl>
    <w:p>
      <w:pPr>
        <w:spacing w:after="40"/>
      </w:pPr>
    </w:p>
    <w:p>
      <w:pPr>
        <w:pStyle w:val="Heading2"/>
      </w:pPr>
      <w:r>
        <w:t>6.1 검증 결과</w:t>
      </w:r>
    </w:p>
    <w:p>
      <w:pPr>
        <w:pStyle w:val="ListBullet"/>
        <w:spacing w:after="80" w:line="269" w:lineRule="auto"/>
      </w:pPr>
      <w:r>
        <w:rPr>
          <w:rFonts w:ascii="Arial" w:hAnsi="Arial" w:eastAsia="Malgun Gothic"/>
          <w:color w:val="000000"/>
        </w:rPr>
        <w:t>로컬 Flutter 정적 분석에서 문제 없음 확인</w:t>
      </w:r>
    </w:p>
    <w:p>
      <w:pPr>
        <w:pStyle w:val="ListBullet"/>
        <w:spacing w:after="80" w:line="269" w:lineRule="auto"/>
      </w:pPr>
      <w:r>
        <w:rPr>
          <w:rFonts w:ascii="Arial" w:hAnsi="Arial" w:eastAsia="Malgun Gothic"/>
          <w:color w:val="000000"/>
        </w:rPr>
        <w:t>Flutter 위젯 테스트 통과</w:t>
      </w:r>
    </w:p>
    <w:p>
      <w:pPr>
        <w:pStyle w:val="ListBullet"/>
        <w:spacing w:after="80" w:line="269" w:lineRule="auto"/>
      </w:pPr>
      <w:r>
        <w:rPr>
          <w:rFonts w:ascii="Arial" w:hAnsi="Arial" w:eastAsia="Malgun Gothic"/>
          <w:color w:val="000000"/>
        </w:rPr>
        <w:t>GitHub Actions의 macOS 환경에서 패키지 설치, 분석, 테스트 통과</w:t>
      </w:r>
    </w:p>
    <w:p>
      <w:pPr>
        <w:pStyle w:val="ListBullet"/>
        <w:spacing w:after="80" w:line="269" w:lineRule="auto"/>
      </w:pPr>
      <w:r>
        <w:rPr>
          <w:rFonts w:ascii="Arial" w:hAnsi="Arial" w:eastAsia="Malgun Gothic"/>
          <w:color w:val="000000"/>
        </w:rPr>
        <w:t>Swift OCR 코드와 macOS release 앱 컴파일 성공</w:t>
      </w:r>
    </w:p>
    <w:p>
      <w:pPr>
        <w:pStyle w:val="ListBullet"/>
        <w:spacing w:after="80" w:line="269" w:lineRule="auto"/>
      </w:pPr>
      <w:r>
        <w:rPr>
          <w:rFonts w:ascii="Arial" w:hAnsi="Arial" w:eastAsia="Malgun Gothic"/>
          <w:color w:val="000000"/>
        </w:rPr>
        <w:t>CYViewer macOS v1.1.0 DMG 생성과 업로드 성공</w:t>
      </w:r>
    </w:p>
    <w:p>
      <w:pPr>
        <w:pStyle w:val="ListBullet"/>
        <w:spacing w:after="80" w:line="269" w:lineRule="auto"/>
      </w:pPr>
      <w:r>
        <w:rPr>
          <w:rFonts w:ascii="Arial" w:hAnsi="Arial" w:eastAsia="Malgun Gothic"/>
          <w:color w:val="000000"/>
        </w:rPr>
        <w:t>SHA 256 검증 파일 생성 및 공개 릴리스 첨부</w:t>
      </w:r>
    </w:p>
    <w:p>
      <w:pPr>
        <w:pStyle w:val="Heading1"/>
      </w:pPr>
      <w:r>
        <w:t>7 현재 배포 현황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2268"/>
            <w:shd w:fill="153A72"/>
            <w:tcMar>
              <w:top w:w="110" w:type="dxa"/>
              <w:start w:w="130" w:type="dxa"/>
              <w:bottom w:w="110" w:type="dxa"/>
              <w:end w:w="130" w:type="dxa"/>
            </w:tcMar>
            <w:vAlign w:val="center"/>
          </w:tcPr>
          <w:p>
            <w:pPr>
              <w:jc w:val="center"/>
            </w:pPr>
            <w:r>
              <w:rPr>
                <w:rFonts w:ascii="Arial" w:hAnsi="Arial" w:eastAsia="Malgun Gothic"/>
                <w:b/>
                <w:color w:val="FFFFFF"/>
                <w:sz w:val="19"/>
              </w:rPr>
              <w:t>항목</w:t>
            </w:r>
          </w:p>
        </w:tc>
        <w:tc>
          <w:tcPr>
            <w:tcW w:type="dxa" w:w="6520"/>
            <w:shd w:fill="153A72"/>
            <w:tcMar>
              <w:top w:w="110" w:type="dxa"/>
              <w:start w:w="130" w:type="dxa"/>
              <w:bottom w:w="110" w:type="dxa"/>
              <w:end w:w="130" w:type="dxa"/>
            </w:tcMar>
            <w:vAlign w:val="center"/>
          </w:tcPr>
          <w:p>
            <w:pPr>
              <w:jc w:val="center"/>
            </w:pPr>
            <w:r>
              <w:rPr>
                <w:rFonts w:ascii="Arial" w:hAnsi="Arial" w:eastAsia="Malgun Gothic"/>
                <w:b/>
                <w:color w:val="FFFFFF"/>
                <w:sz w:val="19"/>
              </w:rPr>
              <w:t>현재 상태</w:t>
            </w:r>
          </w:p>
        </w:tc>
      </w:tr>
      <w:tr>
        <w:tc>
          <w:tcPr>
            <w:tcW w:type="dxa" w:w="2268"/>
            <w:tcMar>
              <w:top w:w="110" w:type="dxa"/>
              <w:start w:w="130" w:type="dxa"/>
              <w:bottom w:w="110" w:type="dxa"/>
              <w:end w:w="130" w:type="dxa"/>
            </w:tcMar>
            <w:vAlign w:val="center"/>
          </w:tcPr>
          <w:p>
            <w:pPr>
              <w:spacing w:after="0" w:line="259" w:lineRule="auto"/>
            </w:pPr>
            <w:r>
              <w:rPr>
                <w:rFonts w:ascii="Arial" w:hAnsi="Arial" w:eastAsia="Malgun Gothic"/>
                <w:color w:val="000000"/>
                <w:sz w:val="18"/>
              </w:rPr>
              <w:t>macOS 최신 버전</w:t>
            </w:r>
          </w:p>
        </w:tc>
        <w:tc>
          <w:tcPr>
            <w:tcW w:type="dxa" w:w="6520"/>
            <w:tcMar>
              <w:top w:w="110" w:type="dxa"/>
              <w:start w:w="130" w:type="dxa"/>
              <w:bottom w:w="110" w:type="dxa"/>
              <w:end w:w="130" w:type="dxa"/>
            </w:tcMar>
            <w:vAlign w:val="center"/>
          </w:tcPr>
          <w:p>
            <w:pPr>
              <w:spacing w:after="0" w:line="259" w:lineRule="auto"/>
            </w:pPr>
            <w:r>
              <w:rPr>
                <w:rFonts w:ascii="Arial" w:hAnsi="Arial" w:eastAsia="Malgun Gothic"/>
                <w:color w:val="000000"/>
                <w:sz w:val="18"/>
              </w:rPr>
              <w:t>CY뷰어 v1.1.0</w:t>
            </w:r>
          </w:p>
        </w:tc>
      </w:tr>
      <w:tr>
        <w:tc>
          <w:tcPr>
            <w:tcW w:type="dxa" w:w="2268"/>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macOS 다운로드</w:t>
            </w:r>
          </w:p>
        </w:tc>
        <w:tc>
          <w:tcPr>
            <w:tcW w:type="dxa" w:w="6520"/>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github.com/Kimmacaroni/CY_Viewer_Download/releases/tag/v1.1.0</w:t>
            </w:r>
          </w:p>
        </w:tc>
      </w:tr>
      <w:tr>
        <w:tc>
          <w:tcPr>
            <w:tcW w:type="dxa" w:w="2268"/>
            <w:tcMar>
              <w:top w:w="110" w:type="dxa"/>
              <w:start w:w="130" w:type="dxa"/>
              <w:bottom w:w="110" w:type="dxa"/>
              <w:end w:w="130" w:type="dxa"/>
            </w:tcMar>
            <w:vAlign w:val="center"/>
          </w:tcPr>
          <w:p>
            <w:pPr>
              <w:spacing w:after="0" w:line="259" w:lineRule="auto"/>
            </w:pPr>
            <w:r>
              <w:rPr>
                <w:rFonts w:ascii="Arial" w:hAnsi="Arial" w:eastAsia="Malgun Gothic"/>
                <w:color w:val="000000"/>
                <w:sz w:val="18"/>
              </w:rPr>
              <w:t>macOS 지원 범위</w:t>
            </w:r>
          </w:p>
        </w:tc>
        <w:tc>
          <w:tcPr>
            <w:tcW w:type="dxa" w:w="6520"/>
            <w:tcMar>
              <w:top w:w="110" w:type="dxa"/>
              <w:start w:w="130" w:type="dxa"/>
              <w:bottom w:w="110" w:type="dxa"/>
              <w:end w:w="130" w:type="dxa"/>
            </w:tcMar>
            <w:vAlign w:val="center"/>
          </w:tcPr>
          <w:p>
            <w:pPr>
              <w:spacing w:after="0" w:line="259" w:lineRule="auto"/>
            </w:pPr>
            <w:r>
              <w:rPr>
                <w:rFonts w:ascii="Arial" w:hAnsi="Arial" w:eastAsia="Malgun Gothic"/>
                <w:color w:val="000000"/>
                <w:sz w:val="18"/>
              </w:rPr>
              <w:t>macOS 12 Monterey 이상, Apple Silicon 및 Intel Mac</w:t>
            </w:r>
          </w:p>
        </w:tc>
      </w:tr>
      <w:tr>
        <w:tc>
          <w:tcPr>
            <w:tcW w:type="dxa" w:w="2268"/>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Windows 배포</w:t>
            </w:r>
          </w:p>
        </w:tc>
        <w:tc>
          <w:tcPr>
            <w:tcW w:type="dxa" w:w="6520"/>
            <w:tcMar>
              <w:top w:w="110" w:type="dxa"/>
              <w:start w:w="130" w:type="dxa"/>
              <w:bottom w:w="110" w:type="dxa"/>
              <w:end w:w="130" w:type="dxa"/>
            </w:tcMar>
            <w:vAlign w:val="center"/>
            <w:shd w:fill="F5F7FA"/>
          </w:tcPr>
          <w:p>
            <w:pPr>
              <w:spacing w:after="0" w:line="259" w:lineRule="auto"/>
            </w:pPr>
            <w:r>
              <w:rPr>
                <w:rFonts w:ascii="Arial" w:hAnsi="Arial" w:eastAsia="Malgun Gothic"/>
                <w:color w:val="000000"/>
                <w:sz w:val="18"/>
              </w:rPr>
              <w:t>공개 다운로드 저장소의 Windows 설치 프로그램</w:t>
            </w:r>
          </w:p>
        </w:tc>
      </w:tr>
      <w:tr>
        <w:tc>
          <w:tcPr>
            <w:tcW w:type="dxa" w:w="2268"/>
            <w:tcMar>
              <w:top w:w="110" w:type="dxa"/>
              <w:start w:w="130" w:type="dxa"/>
              <w:bottom w:w="110" w:type="dxa"/>
              <w:end w:w="130" w:type="dxa"/>
            </w:tcMar>
            <w:vAlign w:val="center"/>
          </w:tcPr>
          <w:p>
            <w:pPr>
              <w:spacing w:after="0" w:line="259" w:lineRule="auto"/>
            </w:pPr>
            <w:r>
              <w:rPr>
                <w:rFonts w:ascii="Arial" w:hAnsi="Arial" w:eastAsia="Malgun Gothic"/>
                <w:color w:val="000000"/>
                <w:sz w:val="18"/>
              </w:rPr>
              <w:t>개인정보 처리</w:t>
            </w:r>
          </w:p>
        </w:tc>
        <w:tc>
          <w:tcPr>
            <w:tcW w:type="dxa" w:w="6520"/>
            <w:tcMar>
              <w:top w:w="110" w:type="dxa"/>
              <w:start w:w="130" w:type="dxa"/>
              <w:bottom w:w="110" w:type="dxa"/>
              <w:end w:w="130" w:type="dxa"/>
            </w:tcMar>
            <w:vAlign w:val="center"/>
          </w:tcPr>
          <w:p>
            <w:pPr>
              <w:spacing w:after="0" w:line="259" w:lineRule="auto"/>
            </w:pPr>
            <w:r>
              <w:rPr>
                <w:rFonts w:ascii="Arial" w:hAnsi="Arial" w:eastAsia="Malgun Gothic"/>
                <w:color w:val="000000"/>
                <w:sz w:val="18"/>
              </w:rPr>
              <w:t>문서는 사용자 기기에서 처리되며 별도 서버 업로드 기능 없음</w:t>
            </w:r>
          </w:p>
        </w:tc>
      </w:tr>
    </w:tbl>
    <w:p>
      <w:pPr>
        <w:spacing w:after="40"/>
      </w:pPr>
    </w:p>
    <w:p>
      <w:pPr>
        <w:pStyle w:val="Heading1"/>
      </w:pPr>
      <w:r>
        <w:t>8 Mac에서 확인할 항목</w:t>
      </w:r>
    </w:p>
    <w:p>
      <w:pPr>
        <w:pStyle w:val="ListNumber"/>
        <w:spacing w:after="100"/>
      </w:pPr>
      <w:r>
        <w:rPr>
          <w:rFonts w:ascii="Arial" w:hAnsi="Arial" w:eastAsia="Malgun Gothic"/>
          <w:color w:val="000000"/>
        </w:rPr>
        <w:t>공개 릴리스에서 CYViewer macOS v1.1.0 DMG를 다운로드한다.</w:t>
      </w:r>
    </w:p>
    <w:p>
      <w:pPr>
        <w:pStyle w:val="ListNumber"/>
        <w:spacing w:after="100"/>
      </w:pPr>
      <w:r>
        <w:rPr>
          <w:rFonts w:ascii="Arial" w:hAnsi="Arial" w:eastAsia="Malgun Gothic"/>
          <w:color w:val="000000"/>
        </w:rPr>
        <w:t>DMG를 열고 CYViewer를 Applications 폴더로 옮긴다.</w:t>
      </w:r>
    </w:p>
    <w:p>
      <w:pPr>
        <w:pStyle w:val="ListNumber"/>
        <w:spacing w:after="100"/>
      </w:pPr>
      <w:r>
        <w:rPr>
          <w:rFonts w:ascii="Arial" w:hAnsi="Arial" w:eastAsia="Malgun Gothic"/>
          <w:color w:val="000000"/>
        </w:rPr>
        <w:t>서명 전 앱이므로 최초 실행 시 Finder에서 Control 클릭 후 열기를 선택한다.</w:t>
      </w:r>
    </w:p>
    <w:p>
      <w:pPr>
        <w:pStyle w:val="ListNumber"/>
        <w:spacing w:after="100"/>
      </w:pPr>
      <w:r>
        <w:rPr>
          <w:rFonts w:ascii="Arial" w:hAnsi="Arial" w:eastAsia="Malgun Gothic"/>
          <w:color w:val="000000"/>
        </w:rPr>
        <w:t>텍스트형 PDF와 스캔 이미지형 PDF를 각각 열어 검색과 OCR을 확인한다.</w:t>
      </w:r>
    </w:p>
    <w:p>
      <w:pPr>
        <w:pStyle w:val="ListNumber"/>
        <w:spacing w:after="100"/>
      </w:pPr>
      <w:r>
        <w:rPr>
          <w:rFonts w:ascii="Arial" w:hAnsi="Arial" w:eastAsia="Malgun Gothic"/>
          <w:color w:val="000000"/>
        </w:rPr>
        <w:t>세 가지 보기 방식과 확대 및 축소, 페이지 이동을 확인한다.</w:t>
      </w:r>
    </w:p>
    <w:p>
      <w:pPr>
        <w:pStyle w:val="ListNumber"/>
        <w:spacing w:after="100"/>
      </w:pPr>
      <w:r>
        <w:rPr>
          <w:rFonts w:ascii="Arial" w:hAnsi="Arial" w:eastAsia="Malgun Gothic"/>
          <w:color w:val="000000"/>
        </w:rPr>
        <w:t>텍스트 선택 후 복사와 표시 도구가 정상 동작하는지 확인한다.</w:t>
      </w:r>
    </w:p>
    <w:p>
      <w:pPr>
        <w:pStyle w:val="ListNumber"/>
        <w:spacing w:after="100"/>
      </w:pPr>
      <w:r>
        <w:rPr>
          <w:rFonts w:ascii="Arial" w:hAnsi="Arial" w:eastAsia="Malgun Gothic"/>
          <w:color w:val="000000"/>
        </w:rPr>
        <w:t>PDF 복사본, PNG, JPG가 선택한 위치에 정상 저장되는지 확인한다.</w:t>
      </w:r>
    </w:p>
    <w:p>
      <w:pPr>
        <w:pStyle w:val="ListNumber"/>
        <w:spacing w:after="100"/>
      </w:pPr>
      <w:r>
        <w:rPr>
          <w:rFonts w:ascii="Arial" w:hAnsi="Arial" w:eastAsia="Malgun Gothic"/>
          <w:color w:val="000000"/>
        </w:rPr>
        <w:t>시스템 인쇄 창이 열리고 실제 프린터 또는 PDF 저장이 가능한지 확인한다.</w:t>
      </w:r>
    </w:p>
    <w:p>
      <w:pPr>
        <w:pStyle w:val="Heading1"/>
      </w:pPr>
      <w:r>
        <w:t>9 남은 과제와 제한</w:t>
      </w:r>
    </w:p>
    <w:p>
      <w:pPr>
        <w:spacing w:after="140" w:line="283" w:lineRule="auto"/>
      </w:pPr>
      <w:r>
        <w:rPr>
          <w:rFonts w:ascii="Arial" w:hAnsi="Arial" w:eastAsia="Malgun Gothic"/>
          <w:color w:val="000000"/>
        </w:rPr>
        <w:t>실제 Mac에서의 사용자 동작 검증은 아직 필요하다. GitHub Actions는 컴파일과 자동 테스트를 검증하지만 트랙패드 조작, 파일 선택 권한, 실제 프린터, OCR 품질과 같은 환경 의존 동작을 완전히 대신할 수 없다.</w:t>
      </w:r>
    </w:p>
    <w:p>
      <w:pPr>
        <w:pStyle w:val="ListBullet"/>
        <w:spacing w:after="80" w:line="269" w:lineRule="auto"/>
      </w:pPr>
      <w:r>
        <w:rPr>
          <w:rFonts w:ascii="Arial" w:hAnsi="Arial" w:eastAsia="Malgun Gothic"/>
          <w:color w:val="000000"/>
        </w:rPr>
        <w:t>Mac 실기기에서 전체 기능 통합 테스트</w:t>
      </w:r>
    </w:p>
    <w:p>
      <w:pPr>
        <w:pStyle w:val="ListBullet"/>
        <w:spacing w:after="80" w:line="269" w:lineRule="auto"/>
      </w:pPr>
      <w:r>
        <w:rPr>
          <w:rFonts w:ascii="Arial" w:hAnsi="Arial" w:eastAsia="Malgun Gothic"/>
          <w:color w:val="000000"/>
        </w:rPr>
        <w:t>오류 발생 시 화면 캡처와 오류 문구를 기준으로 후속 수정</w:t>
      </w:r>
    </w:p>
    <w:p>
      <w:pPr>
        <w:pStyle w:val="ListBullet"/>
        <w:spacing w:after="80" w:line="269" w:lineRule="auto"/>
      </w:pPr>
      <w:r>
        <w:rPr>
          <w:rFonts w:ascii="Arial" w:hAnsi="Arial" w:eastAsia="Malgun Gothic"/>
          <w:color w:val="000000"/>
        </w:rPr>
        <w:t>Apple Developer Program 가입 및 Developer ID Application 인증서 준비</w:t>
      </w:r>
    </w:p>
    <w:p>
      <w:pPr>
        <w:pStyle w:val="ListBullet"/>
        <w:spacing w:after="80" w:line="269" w:lineRule="auto"/>
      </w:pPr>
      <w:r>
        <w:rPr>
          <w:rFonts w:ascii="Arial" w:hAnsi="Arial" w:eastAsia="Malgun Gothic"/>
          <w:color w:val="000000"/>
        </w:rPr>
        <w:t>앱 코드 서명, hardened runtime 적용, Apple 공증과 stapling</w:t>
      </w:r>
    </w:p>
    <w:p>
      <w:pPr>
        <w:pStyle w:val="ListBullet"/>
        <w:spacing w:after="80" w:line="269" w:lineRule="auto"/>
      </w:pPr>
      <w:r>
        <w:rPr>
          <w:rFonts w:ascii="Arial" w:hAnsi="Arial" w:eastAsia="Malgun Gothic"/>
          <w:color w:val="000000"/>
        </w:rPr>
        <w:t>필요하면 v1.1.1 이상으로 수정 배포</w:t>
      </w:r>
    </w:p>
    <w:p>
      <w:pPr>
        <w:pStyle w:val="Heading1"/>
      </w:pPr>
      <w:r>
        <w:t>10 작업 이전과 동기화 논의</w:t>
      </w:r>
    </w:p>
    <w:p>
      <w:pPr>
        <w:spacing w:after="140" w:line="283" w:lineRule="auto"/>
      </w:pPr>
      <w:r>
        <w:rPr>
          <w:rFonts w:ascii="Arial" w:hAnsi="Arial" w:eastAsia="Malgun Gothic"/>
          <w:color w:val="000000"/>
        </w:rPr>
        <w:t>사용자는 Windows에서 진행한 동일한 대화를 Mac에서 이어가고 싶다고 설명했다. 새 클라우드 대화를 만드는 방식은 요구와 달랐으며, 원하는 방식은 현재 대화 기록을 유지한 채 실행 환경을 Windows에서 Mac으로 넘기는 handoff이다.</w:t>
      </w:r>
    </w:p>
    <w:p>
      <w:pPr>
        <w:spacing w:after="140" w:line="283" w:lineRule="auto"/>
      </w:pPr>
      <w:r>
        <w:rPr>
          <w:rFonts w:ascii="Arial" w:hAnsi="Arial" w:eastAsia="Malgun Gothic"/>
          <w:color w:val="000000"/>
        </w:rPr>
        <w:t>하나의 로컬 작업을 두 컴퓨터에서 동시에 실행하는 실시간 파일 동기화 방식은 아니며, 대화 기록을 유지하면서 실행 위치를 순차적으로 이전하고 코드는 GitHub를 통해 동기화하는 방식이 적합하다. Mac에 Codex 앱을 설치하고 동일 계정으로 로그인한 뒤 CY Viewer 저장소를 프로젝트로 연결하면 다음 이전 단계를 진행할 수 있다.</w:t>
      </w:r>
    </w:p>
    <w:p>
      <w:pPr>
        <w:pStyle w:val="Heading1"/>
      </w:pPr>
      <w:r>
        <w:t>11 핵심 결론</w:t>
      </w:r>
    </w:p>
    <w:p>
      <w:pPr>
        <w:spacing w:after="140" w:line="283" w:lineRule="auto"/>
      </w:pPr>
      <w:r>
        <w:rPr>
          <w:rFonts w:ascii="Arial" w:hAnsi="Arial" w:eastAsia="Malgun Gothic"/>
          <w:color w:val="000000"/>
        </w:rPr>
        <w:t>CY뷰어는 단순 PDF 열람기에서 시작해 텍스트 선택과 표시, OCR, 다양한 보기 방식, 형식별 저장, 시스템 인쇄와 배포 패키지를 갖춘 개인용 PDF 도구로 확장되었다. Windows판은 사용자 피드백 중심으로 반복 개선되었고, macOS판은 v1.1.0까지 빌드 및 공개 배포가 완료됐다. 다음 핵심 단계는 Mac 실기기 검증과 Apple 서명 및 공증이다.</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algun Gothic"/>
        <w:b w:val="0"/>
        <w:color w:val="5F6978"/>
        <w:sz w:val="17"/>
      </w:rPr>
      <w:t>CY뷰어 프로젝트 기록  |  2026년 9월 7일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CY뷰어 대화 및 작업 기록</dc:title>
  <dc:subject>CY뷰어 Windows 및 macOS 개발과 배포 현황</dc:subject>
  <dc:creator>CY뷰어 프로젝트</dc:creator>
  <cp:keywords/>
  <dc:description/>
  <cp:lastModifiedBy/>
  <cp:revision>1</cp:revision>
  <dcterms:created xsi:type="dcterms:W3CDTF">2013-12-23T23:15:00Z</dcterms:created>
  <dcterms:modified xsi:type="dcterms:W3CDTF">2013-12-23T23:15:00Z</dcterms:modified>
  <cp:category/>
</cp:coreProperties>
</file>